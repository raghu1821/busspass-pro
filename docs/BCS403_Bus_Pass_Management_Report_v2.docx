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i w:val="0"/>
          <w:sz w:val="32"/>
        </w:rPr>
        <w:t>BANGALORE INSTITUTE OF TECHNOLOGY</w:t>
      </w:r>
    </w:p>
    <w:p>
      <w:pPr>
        <w:spacing w:before="0" w:after="120"/>
        <w:jc w:val="center"/>
      </w:pPr>
      <w:r>
        <w:rPr>
          <w:rFonts w:ascii="Times New Roman" w:hAnsi="Times New Roman"/>
          <w:b w:val="0"/>
          <w:i w:val="0"/>
          <w:sz w:val="24"/>
        </w:rPr>
        <w:t>(Autonomous Institution under VTU)</w:t>
      </w:r>
    </w:p>
    <w:p>
      <w:pPr>
        <w:spacing w:before="0" w:after="320"/>
        <w:jc w:val="center"/>
      </w:pPr>
      <w:r>
        <w:rPr>
          <w:rFonts w:ascii="Times New Roman" w:hAnsi="Times New Roman"/>
          <w:b w:val="0"/>
          <w:i w:val="0"/>
          <w:sz w:val="24"/>
        </w:rPr>
        <w:t>K.R. Road, V.V.Puram, Bangalore – 560 004</w:t>
      </w:r>
    </w:p>
    <w:p>
      <w:pPr>
        <w:spacing w:before="0" w:after="280"/>
        <w:jc w:val="center"/>
      </w:pPr>
      <w:r>
        <w:rPr>
          <w:rFonts w:ascii="Times New Roman" w:hAnsi="Times New Roman"/>
          <w:b/>
          <w:i w:val="0"/>
          <w:sz w:val="24"/>
        </w:rPr>
        <w:t>DEPARTMENT OF COMPUTER SCIENCE &amp; ENGINEERING</w:t>
      </w:r>
    </w:p>
    <w:p>
      <w:pPr>
        <w:spacing w:before="0" w:after="280"/>
        <w:jc w:val="center"/>
      </w:pPr>
      <w:r>
        <w:rPr>
          <w:rFonts w:ascii="Times New Roman" w:hAnsi="Times New Roman"/>
          <w:b/>
          <w:i w:val="0"/>
          <w:sz w:val="24"/>
        </w:rPr>
        <w:t>DATABASE MANAGEMENT SYSTEM MINI PROJECT  –  BCS403</w:t>
      </w:r>
    </w:p>
    <w:p>
      <w:pPr>
        <w:spacing w:before="240" w:after="400"/>
        <w:jc w:val="center"/>
      </w:pPr>
      <w:r>
        <w:rPr>
          <w:rFonts w:ascii="Times New Roman" w:hAnsi="Times New Roman"/>
          <w:b/>
          <w:i w:val="0"/>
          <w:sz w:val="32"/>
        </w:rPr>
        <w:t>"BUS PASS MANAGEMENT SYSTEM"</w:t>
      </w:r>
    </w:p>
    <w:p>
      <w:pPr>
        <w:spacing w:before="0" w:after="200"/>
        <w:jc w:val="center"/>
      </w:pPr>
      <w:r>
        <w:rPr>
          <w:rFonts w:ascii="Times New Roman" w:hAnsi="Times New Roman"/>
          <w:b w:val="0"/>
          <w:i w:val="0"/>
          <w:sz w:val="24"/>
        </w:rPr>
        <w:t>Submitted By</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1719"/>
          </w:tcPr>
          <w:p>
            <w:r>
              <w:rPr>
                <w:rFonts w:ascii="Times New Roman" w:hAnsi="Times New Roman"/>
                <w:b/>
                <w:i w:val="0"/>
                <w:sz w:val="22"/>
              </w:rPr>
              <w:t>USN</w:t>
            </w:r>
          </w:p>
        </w:tc>
        <w:tc>
          <w:tcPr>
            <w:tcW w:type="dxa" w:w="1719"/>
          </w:tcPr>
          <w:p>
            <w:r>
              <w:rPr>
                <w:rFonts w:ascii="Times New Roman" w:hAnsi="Times New Roman"/>
                <w:b/>
                <w:i w:val="0"/>
                <w:sz w:val="22"/>
              </w:rPr>
              <w:t>NAME</w:t>
            </w:r>
          </w:p>
        </w:tc>
        <w:tc>
          <w:tcPr>
            <w:tcW w:type="dxa" w:w="1719"/>
          </w:tcPr>
          <w:p>
            <w:r>
              <w:rPr>
                <w:rFonts w:ascii="Times New Roman" w:hAnsi="Times New Roman"/>
                <w:b/>
                <w:i w:val="0"/>
                <w:sz w:val="22"/>
              </w:rPr>
              <w:t>BATCH</w:t>
            </w:r>
          </w:p>
        </w:tc>
        <w:tc>
          <w:tcPr>
            <w:tcW w:type="dxa" w:w="1719"/>
          </w:tcPr>
          <w:p>
            <w:r>
              <w:rPr>
                <w:rFonts w:ascii="Times New Roman" w:hAnsi="Times New Roman"/>
                <w:b/>
                <w:i w:val="0"/>
                <w:sz w:val="22"/>
              </w:rPr>
              <w:t>PHONE NO</w:t>
            </w:r>
          </w:p>
        </w:tc>
        <w:tc>
          <w:tcPr>
            <w:tcW w:type="dxa" w:w="1719"/>
          </w:tcPr>
          <w:p>
            <w:r>
              <w:rPr>
                <w:rFonts w:ascii="Times New Roman" w:hAnsi="Times New Roman"/>
                <w:b/>
                <w:i w:val="0"/>
                <w:sz w:val="22"/>
              </w:rPr>
              <w:t>E-MAIL</w:t>
            </w:r>
          </w:p>
        </w:tc>
      </w:tr>
      <w:tr>
        <w:tc>
          <w:tcPr>
            <w:tcW w:type="dxa" w:w="1719"/>
          </w:tcPr>
          <w:p>
            <w:r>
              <w:rPr>
                <w:rFonts w:ascii="Times New Roman" w:hAnsi="Times New Roman"/>
                <w:b w:val="0"/>
                <w:i w:val="0"/>
                <w:sz w:val="20"/>
              </w:rPr>
              <w:t>1BI24CS153</w:t>
            </w:r>
          </w:p>
        </w:tc>
        <w:tc>
          <w:tcPr>
            <w:tcW w:type="dxa" w:w="1719"/>
          </w:tcPr>
          <w:p>
            <w:r>
              <w:rPr>
                <w:rFonts w:ascii="Times New Roman" w:hAnsi="Times New Roman"/>
                <w:b w:val="0"/>
                <w:i w:val="0"/>
                <w:sz w:val="20"/>
              </w:rPr>
              <w:t>PRAKHAR KASHYAP</w:t>
            </w:r>
          </w:p>
        </w:tc>
        <w:tc>
          <w:tcPr>
            <w:tcW w:type="dxa" w:w="1719"/>
          </w:tcPr>
          <w:p>
            <w:r>
              <w:rPr>
                <w:rFonts w:ascii="Times New Roman" w:hAnsi="Times New Roman"/>
                <w:b w:val="0"/>
                <w:i w:val="0"/>
                <w:sz w:val="20"/>
              </w:rPr>
              <w:t>C1</w:t>
            </w:r>
          </w:p>
        </w:tc>
        <w:tc>
          <w:tcPr>
            <w:tcW w:type="dxa" w:w="1719"/>
          </w:tcPr>
          <w:p>
            <w:r>
              <w:rPr>
                <w:rFonts w:ascii="Times New Roman" w:hAnsi="Times New Roman"/>
                <w:b w:val="0"/>
                <w:i w:val="0"/>
                <w:sz w:val="20"/>
              </w:rPr>
              <w:t>8544402641</w:t>
            </w:r>
          </w:p>
        </w:tc>
        <w:tc>
          <w:tcPr>
            <w:tcW w:type="dxa" w:w="1719"/>
          </w:tcPr>
          <w:p>
            <w:r>
              <w:rPr>
                <w:rFonts w:ascii="Times New Roman" w:hAnsi="Times New Roman"/>
                <w:b w:val="0"/>
                <w:i w:val="0"/>
                <w:sz w:val="20"/>
              </w:rPr>
              <w:t>Prakharkashyap0220512@gmail.com</w:t>
            </w:r>
          </w:p>
        </w:tc>
      </w:tr>
      <w:tr>
        <w:tc>
          <w:tcPr>
            <w:tcW w:type="dxa" w:w="1719"/>
          </w:tcPr>
          <w:p>
            <w:r>
              <w:rPr>
                <w:rFonts w:ascii="Times New Roman" w:hAnsi="Times New Roman"/>
                <w:b w:val="0"/>
                <w:i w:val="0"/>
                <w:sz w:val="20"/>
              </w:rPr>
              <w:t>1BI24CS158</w:t>
            </w:r>
          </w:p>
        </w:tc>
        <w:tc>
          <w:tcPr>
            <w:tcW w:type="dxa" w:w="1719"/>
          </w:tcPr>
          <w:p>
            <w:r>
              <w:rPr>
                <w:rFonts w:ascii="Times New Roman" w:hAnsi="Times New Roman"/>
                <w:b w:val="0"/>
                <w:i w:val="0"/>
                <w:sz w:val="20"/>
              </w:rPr>
              <w:t>PRIYA H</w:t>
            </w:r>
          </w:p>
        </w:tc>
        <w:tc>
          <w:tcPr>
            <w:tcW w:type="dxa" w:w="1719"/>
          </w:tcPr>
          <w:p>
            <w:r>
              <w:rPr>
                <w:rFonts w:ascii="Times New Roman" w:hAnsi="Times New Roman"/>
                <w:b w:val="0"/>
                <w:i w:val="0"/>
                <w:sz w:val="20"/>
              </w:rPr>
              <w:t>C1</w:t>
            </w:r>
          </w:p>
        </w:tc>
        <w:tc>
          <w:tcPr>
            <w:tcW w:type="dxa" w:w="1719"/>
          </w:tcPr>
          <w:p>
            <w:r>
              <w:rPr>
                <w:rFonts w:ascii="Times New Roman" w:hAnsi="Times New Roman"/>
                <w:b w:val="0"/>
                <w:i w:val="0"/>
                <w:sz w:val="20"/>
              </w:rPr>
              <w:t>7892885792</w:t>
            </w:r>
          </w:p>
        </w:tc>
        <w:tc>
          <w:tcPr>
            <w:tcW w:type="dxa" w:w="1719"/>
          </w:tcPr>
          <w:p>
            <w:r>
              <w:rPr>
                <w:rFonts w:ascii="Times New Roman" w:hAnsi="Times New Roman"/>
                <w:b w:val="0"/>
                <w:i w:val="0"/>
                <w:sz w:val="20"/>
              </w:rPr>
              <w:t>Priyapriyah350@gmail.com</w:t>
            </w:r>
          </w:p>
        </w:tc>
      </w:tr>
      <w:tr>
        <w:tc>
          <w:tcPr>
            <w:tcW w:type="dxa" w:w="1719"/>
          </w:tcPr>
          <w:p>
            <w:r>
              <w:rPr>
                <w:rFonts w:ascii="Times New Roman" w:hAnsi="Times New Roman"/>
                <w:b w:val="0"/>
                <w:i w:val="0"/>
                <w:sz w:val="20"/>
              </w:rPr>
              <w:t>1BI24CS160</w:t>
            </w:r>
          </w:p>
        </w:tc>
        <w:tc>
          <w:tcPr>
            <w:tcW w:type="dxa" w:w="1719"/>
          </w:tcPr>
          <w:p>
            <w:r>
              <w:rPr>
                <w:rFonts w:ascii="Times New Roman" w:hAnsi="Times New Roman"/>
                <w:b w:val="0"/>
                <w:i w:val="0"/>
                <w:sz w:val="20"/>
              </w:rPr>
              <w:t>RAGHAVENDRA S K</w:t>
            </w:r>
          </w:p>
        </w:tc>
        <w:tc>
          <w:tcPr>
            <w:tcW w:type="dxa" w:w="1719"/>
          </w:tcPr>
          <w:p>
            <w:r>
              <w:rPr>
                <w:rFonts w:ascii="Times New Roman" w:hAnsi="Times New Roman"/>
                <w:b w:val="0"/>
                <w:i w:val="0"/>
                <w:sz w:val="20"/>
              </w:rPr>
              <w:t>C1</w:t>
            </w:r>
          </w:p>
        </w:tc>
        <w:tc>
          <w:tcPr>
            <w:tcW w:type="dxa" w:w="1719"/>
          </w:tcPr>
          <w:p>
            <w:r>
              <w:rPr>
                <w:rFonts w:ascii="Times New Roman" w:hAnsi="Times New Roman"/>
                <w:b w:val="0"/>
                <w:i w:val="0"/>
                <w:sz w:val="20"/>
              </w:rPr>
              <w:t>8105750732</w:t>
            </w:r>
          </w:p>
        </w:tc>
        <w:tc>
          <w:tcPr>
            <w:tcW w:type="dxa" w:w="1719"/>
          </w:tcPr>
          <w:p>
            <w:r>
              <w:rPr>
                <w:rFonts w:ascii="Times New Roman" w:hAnsi="Times New Roman"/>
                <w:b w:val="0"/>
                <w:i w:val="0"/>
                <w:sz w:val="20"/>
              </w:rPr>
              <w:t>raghavendrakarkanaller@gmail.com</w:t>
            </w:r>
          </w:p>
        </w:tc>
      </w:tr>
      <w:tr>
        <w:tc>
          <w:tcPr>
            <w:tcW w:type="dxa" w:w="1719"/>
          </w:tcPr>
          <w:p>
            <w:r>
              <w:rPr>
                <w:rFonts w:ascii="Times New Roman" w:hAnsi="Times New Roman"/>
                <w:b w:val="0"/>
                <w:i w:val="0"/>
                <w:sz w:val="20"/>
              </w:rPr>
              <w:t>1BI24CS171</w:t>
            </w:r>
          </w:p>
        </w:tc>
        <w:tc>
          <w:tcPr>
            <w:tcW w:type="dxa" w:w="1719"/>
          </w:tcPr>
          <w:p>
            <w:r>
              <w:rPr>
                <w:rFonts w:ascii="Times New Roman" w:hAnsi="Times New Roman"/>
                <w:b w:val="0"/>
                <w:i w:val="0"/>
                <w:sz w:val="20"/>
              </w:rPr>
              <w:t>SACHIN AMBALI</w:t>
            </w:r>
          </w:p>
        </w:tc>
        <w:tc>
          <w:tcPr>
            <w:tcW w:type="dxa" w:w="1719"/>
          </w:tcPr>
          <w:p>
            <w:r>
              <w:rPr>
                <w:rFonts w:ascii="Times New Roman" w:hAnsi="Times New Roman"/>
                <w:b w:val="0"/>
                <w:i w:val="0"/>
                <w:sz w:val="20"/>
              </w:rPr>
              <w:t>C2</w:t>
            </w:r>
          </w:p>
        </w:tc>
        <w:tc>
          <w:tcPr>
            <w:tcW w:type="dxa" w:w="1719"/>
          </w:tcPr>
          <w:p>
            <w:r>
              <w:rPr>
                <w:rFonts w:ascii="Times New Roman" w:hAnsi="Times New Roman"/>
                <w:b w:val="0"/>
                <w:i w:val="0"/>
                <w:sz w:val="20"/>
              </w:rPr>
              <w:t>6363572469</w:t>
            </w:r>
          </w:p>
        </w:tc>
        <w:tc>
          <w:tcPr>
            <w:tcW w:type="dxa" w:w="1719"/>
          </w:tcPr>
          <w:p>
            <w:r>
              <w:rPr>
                <w:rFonts w:ascii="Times New Roman" w:hAnsi="Times New Roman"/>
                <w:b w:val="0"/>
                <w:i w:val="0"/>
                <w:sz w:val="20"/>
              </w:rPr>
              <w:t>Sachinambali07@gmail.com</w:t>
            </w:r>
          </w:p>
        </w:tc>
      </w:tr>
    </w:tbl>
    <w:p/>
    <w:p>
      <w:pPr>
        <w:spacing w:before="0" w:after="80"/>
        <w:jc w:val="center"/>
      </w:pPr>
      <w:r>
        <w:rPr>
          <w:rFonts w:ascii="Times New Roman" w:hAnsi="Times New Roman"/>
          <w:b w:val="0"/>
          <w:i w:val="0"/>
          <w:sz w:val="24"/>
        </w:rPr>
        <w:t>Lab In-Charges:  Prof. SUMA L   &amp;   Prof. ASHWINI T N</w:t>
      </w:r>
    </w:p>
    <w:p>
      <w:pPr>
        <w:spacing w:before="0" w:after="120"/>
        <w:jc w:val="center"/>
      </w:pPr>
      <w:r>
        <w:rPr>
          <w:rFonts w:ascii="Times New Roman" w:hAnsi="Times New Roman"/>
          <w:b w:val="0"/>
          <w:i w:val="0"/>
          <w:sz w:val="24"/>
        </w:rPr>
        <w:t>Academic Year: 2025-2026</w:t>
      </w:r>
    </w:p>
    <w:p>
      <w:r>
        <w:br w:type="page"/>
      </w:r>
    </w:p>
    <w:p>
      <w:pPr>
        <w:spacing w:before="240" w:after="120"/>
        <w:jc w:val="center"/>
      </w:pPr>
      <w:r>
        <w:rPr>
          <w:rFonts w:ascii="Times New Roman" w:hAnsi="Times New Roman"/>
          <w:b/>
          <w:i w:val="0"/>
          <w:sz w:val="32"/>
        </w:rPr>
        <w:t>BANGALORE INSTITUTE OF TECHNOLOGY</w:t>
      </w:r>
    </w:p>
    <w:p>
      <w:pPr>
        <w:spacing w:before="0" w:after="120"/>
        <w:jc w:val="center"/>
      </w:pPr>
      <w:r>
        <w:rPr>
          <w:rFonts w:ascii="Times New Roman" w:hAnsi="Times New Roman"/>
          <w:b w:val="0"/>
          <w:i w:val="0"/>
          <w:sz w:val="24"/>
        </w:rPr>
        <w:t>(Autonomous Institution under VTU)</w:t>
      </w:r>
    </w:p>
    <w:p>
      <w:pPr>
        <w:spacing w:before="0" w:after="120"/>
        <w:jc w:val="center"/>
      </w:pPr>
      <w:r>
        <w:rPr>
          <w:rFonts w:ascii="Times New Roman" w:hAnsi="Times New Roman"/>
          <w:b w:val="0"/>
          <w:i w:val="0"/>
          <w:sz w:val="24"/>
        </w:rPr>
        <w:t>K.R. Road, V.V.Puram, Bangalore – 560 004</w:t>
      </w:r>
    </w:p>
    <w:p>
      <w:pPr>
        <w:spacing w:before="200" w:after="120"/>
        <w:jc w:val="center"/>
      </w:pPr>
      <w:r>
        <w:rPr>
          <w:rFonts w:ascii="Times New Roman" w:hAnsi="Times New Roman"/>
          <w:b/>
          <w:i w:val="0"/>
          <w:sz w:val="24"/>
        </w:rPr>
        <w:t>Department of Computer Science &amp; Engineering</w:t>
      </w:r>
    </w:p>
    <w:p>
      <w:pPr>
        <w:spacing w:before="200" w:after="280"/>
        <w:jc w:val="center"/>
      </w:pPr>
      <w:r>
        <w:rPr>
          <w:rFonts w:ascii="Times New Roman" w:hAnsi="Times New Roman"/>
          <w:b/>
          <w:i w:val="0"/>
          <w:sz w:val="32"/>
        </w:rPr>
        <w:t>C E R T I F I C A T E</w:t>
      </w:r>
    </w:p>
    <w:p>
      <w:pPr>
        <w:spacing w:before="0" w:after="240"/>
        <w:jc w:val="both"/>
      </w:pPr>
      <w:r>
        <w:rPr>
          <w:rFonts w:ascii="Times New Roman" w:hAnsi="Times New Roman"/>
          <w:b w:val="0"/>
          <w:i w:val="0"/>
          <w:sz w:val="24"/>
        </w:rPr>
        <w:t>This is to certify that the DBMS Mini Project entitled "BUS PASS MANAGEMENT SYSTEM" has been successfully completed by the following students of IV Semester B.E. for partial fulfillment of the Bachelor's Degree in Computer Science &amp; Engineering under Visvesvaraya Technological University during the academic year 2025-2026.</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USN</w:t>
            </w:r>
          </w:p>
        </w:tc>
        <w:tc>
          <w:tcPr>
            <w:tcW w:type="dxa" w:w="4297"/>
          </w:tcPr>
          <w:p>
            <w:r>
              <w:rPr>
                <w:rFonts w:ascii="Times New Roman" w:hAnsi="Times New Roman"/>
                <w:b/>
                <w:i w:val="0"/>
                <w:sz w:val="22"/>
              </w:rPr>
              <w:t>Name</w:t>
            </w:r>
          </w:p>
        </w:tc>
      </w:tr>
      <w:tr>
        <w:tc>
          <w:tcPr>
            <w:tcW w:type="dxa" w:w="4297"/>
          </w:tcPr>
          <w:p>
            <w:r>
              <w:rPr>
                <w:rFonts w:ascii="Times New Roman" w:hAnsi="Times New Roman"/>
                <w:b w:val="0"/>
                <w:i w:val="0"/>
                <w:sz w:val="20"/>
              </w:rPr>
              <w:t>1BI24CS153</w:t>
            </w:r>
          </w:p>
        </w:tc>
        <w:tc>
          <w:tcPr>
            <w:tcW w:type="dxa" w:w="4297"/>
          </w:tcPr>
          <w:p>
            <w:r>
              <w:rPr>
                <w:rFonts w:ascii="Times New Roman" w:hAnsi="Times New Roman"/>
                <w:b w:val="0"/>
                <w:i w:val="0"/>
                <w:sz w:val="20"/>
              </w:rPr>
              <w:t>PRAKHAR KASHYAP</w:t>
            </w:r>
          </w:p>
        </w:tc>
      </w:tr>
      <w:tr>
        <w:tc>
          <w:tcPr>
            <w:tcW w:type="dxa" w:w="4297"/>
          </w:tcPr>
          <w:p>
            <w:r>
              <w:rPr>
                <w:rFonts w:ascii="Times New Roman" w:hAnsi="Times New Roman"/>
                <w:b w:val="0"/>
                <w:i w:val="0"/>
                <w:sz w:val="20"/>
              </w:rPr>
              <w:t>1BI24CS158</w:t>
            </w:r>
          </w:p>
        </w:tc>
        <w:tc>
          <w:tcPr>
            <w:tcW w:type="dxa" w:w="4297"/>
          </w:tcPr>
          <w:p>
            <w:r>
              <w:rPr>
                <w:rFonts w:ascii="Times New Roman" w:hAnsi="Times New Roman"/>
                <w:b w:val="0"/>
                <w:i w:val="0"/>
                <w:sz w:val="20"/>
              </w:rPr>
              <w:t>PRIYA H</w:t>
            </w:r>
          </w:p>
        </w:tc>
      </w:tr>
      <w:tr>
        <w:tc>
          <w:tcPr>
            <w:tcW w:type="dxa" w:w="4297"/>
          </w:tcPr>
          <w:p>
            <w:r>
              <w:rPr>
                <w:rFonts w:ascii="Times New Roman" w:hAnsi="Times New Roman"/>
                <w:b w:val="0"/>
                <w:i w:val="0"/>
                <w:sz w:val="20"/>
              </w:rPr>
              <w:t>1BI24CS160</w:t>
            </w:r>
          </w:p>
        </w:tc>
        <w:tc>
          <w:tcPr>
            <w:tcW w:type="dxa" w:w="4297"/>
          </w:tcPr>
          <w:p>
            <w:r>
              <w:rPr>
                <w:rFonts w:ascii="Times New Roman" w:hAnsi="Times New Roman"/>
                <w:b w:val="0"/>
                <w:i w:val="0"/>
                <w:sz w:val="20"/>
              </w:rPr>
              <w:t>RAGHAVENDRA S K</w:t>
            </w:r>
          </w:p>
        </w:tc>
      </w:tr>
      <w:tr>
        <w:tc>
          <w:tcPr>
            <w:tcW w:type="dxa" w:w="4297"/>
          </w:tcPr>
          <w:p>
            <w:r>
              <w:rPr>
                <w:rFonts w:ascii="Times New Roman" w:hAnsi="Times New Roman"/>
                <w:b w:val="0"/>
                <w:i w:val="0"/>
                <w:sz w:val="20"/>
              </w:rPr>
              <w:t>1BI24CS171</w:t>
            </w:r>
          </w:p>
        </w:tc>
        <w:tc>
          <w:tcPr>
            <w:tcW w:type="dxa" w:w="4297"/>
          </w:tcPr>
          <w:p>
            <w:r>
              <w:rPr>
                <w:rFonts w:ascii="Times New Roman" w:hAnsi="Times New Roman"/>
                <w:b w:val="0"/>
                <w:i w:val="0"/>
                <w:sz w:val="20"/>
              </w:rPr>
              <w:t>SACHIN AMBALI</w:t>
            </w:r>
          </w:p>
        </w:tc>
      </w:tr>
    </w:tbl>
    <w:p/>
    <w:p/>
    <w:p>
      <w:pPr>
        <w:jc w:val="left"/>
      </w:pPr>
      <w:r>
        <w:rPr>
          <w:rFonts w:ascii="Times New Roman" w:hAnsi="Times New Roman"/>
          <w:b/>
          <w:i w:val="0"/>
          <w:sz w:val="24"/>
        </w:rPr>
        <w:t>Lab In-Charges:</w:t>
      </w:r>
    </w:p>
    <w:p/>
    <w:p>
      <w:r>
        <w:rPr>
          <w:rFonts w:ascii="Times New Roman" w:hAnsi="Times New Roman"/>
          <w:b/>
          <w:i w:val="0"/>
          <w:sz w:val="24"/>
        </w:rPr>
        <w:t>Prof. SUMA L</w:t>
      </w:r>
    </w:p>
    <w:p>
      <w:r>
        <w:rPr>
          <w:rFonts w:ascii="Times New Roman" w:hAnsi="Times New Roman"/>
          <w:b w:val="0"/>
          <w:i w:val="0"/>
          <w:sz w:val="22"/>
        </w:rPr>
        <w:t>Assistant Professor</w:t>
        <w:br/>
        <w:t>Department of CS&amp;E</w:t>
        <w:br/>
        <w:t>Bangalore Institute of Technology, Bangalore</w:t>
      </w:r>
    </w:p>
    <w:p/>
    <w:p>
      <w:r>
        <w:rPr>
          <w:rFonts w:ascii="Times New Roman" w:hAnsi="Times New Roman"/>
          <w:b/>
          <w:i w:val="0"/>
          <w:sz w:val="24"/>
        </w:rPr>
        <w:t>Prof. ASHWINI T N</w:t>
      </w:r>
    </w:p>
    <w:p>
      <w:r>
        <w:rPr>
          <w:rFonts w:ascii="Times New Roman" w:hAnsi="Times New Roman"/>
          <w:b w:val="0"/>
          <w:i w:val="0"/>
          <w:sz w:val="22"/>
        </w:rPr>
        <w:t>Assistant Professor</w:t>
        <w:br/>
        <w:t>Department of CS&amp;E</w:t>
        <w:br/>
        <w:t>Bangalore Institute of Technology, Bangalore</w:t>
      </w:r>
    </w:p>
    <w:p>
      <w:r>
        <w:br w:type="page"/>
      </w:r>
    </w:p>
    <w:p>
      <w:pPr>
        <w:spacing w:before="240" w:after="120"/>
        <w:jc w:val="center"/>
      </w:pPr>
      <w:r>
        <w:rPr>
          <w:rFonts w:ascii="Times New Roman" w:hAnsi="Times New Roman"/>
          <w:b/>
          <w:i w:val="0"/>
          <w:sz w:val="32"/>
        </w:rPr>
        <w:t>ACKNOWLEDGEMENT</w:t>
      </w:r>
    </w:p>
    <w:p/>
    <w:p>
      <w:pPr>
        <w:spacing w:before="0" w:after="200"/>
        <w:jc w:val="both"/>
      </w:pPr>
      <w:r>
        <w:rPr>
          <w:rFonts w:ascii="Times New Roman" w:hAnsi="Times New Roman"/>
          <w:b w:val="0"/>
          <w:i w:val="0"/>
          <w:sz w:val="24"/>
        </w:rPr>
        <w:t>We sincerely thank the Head of the Department of Computer Science &amp; Engineering, Bangalore Institute of Technology, for providing the necessary infrastructure and resources to carry out this project.</w:t>
      </w:r>
    </w:p>
    <w:p>
      <w:pPr>
        <w:spacing w:before="0" w:after="200"/>
        <w:jc w:val="both"/>
      </w:pPr>
      <w:r>
        <w:rPr>
          <w:rFonts w:ascii="Times New Roman" w:hAnsi="Times New Roman"/>
          <w:b w:val="0"/>
          <w:i w:val="0"/>
          <w:sz w:val="24"/>
        </w:rPr>
        <w:t>We are deeply grateful to our Lab In-Charges, Prof. SUMA L and Prof. ASHWINI T N, for their invaluable guidance, constant encouragement, timely suggestions, and unwavering support throughout the course of this DBMS Mini Project.</w:t>
      </w:r>
    </w:p>
    <w:p>
      <w:pPr>
        <w:spacing w:before="0" w:after="200"/>
        <w:jc w:val="both"/>
      </w:pPr>
      <w:r>
        <w:rPr>
          <w:rFonts w:ascii="Times New Roman" w:hAnsi="Times New Roman"/>
          <w:b w:val="0"/>
          <w:i w:val="0"/>
          <w:sz w:val="24"/>
        </w:rPr>
        <w:t>We extend our gratitude to all the teaching and non-teaching staff members of the Department of CS&amp;E for their continuous moral support and motivation.</w:t>
      </w:r>
    </w:p>
    <w:p>
      <w:pPr>
        <w:spacing w:before="0" w:after="200"/>
        <w:jc w:val="both"/>
      </w:pPr>
      <w:r>
        <w:rPr>
          <w:rFonts w:ascii="Times New Roman" w:hAnsi="Times New Roman"/>
          <w:b w:val="0"/>
          <w:i w:val="0"/>
          <w:sz w:val="24"/>
        </w:rPr>
        <w:t>Finally, we thank our family and friends for their encouragement and support during the completion of this project.</w:t>
      </w:r>
    </w:p>
    <w:p/>
    <w:p/>
    <w:p>
      <w:pPr>
        <w:spacing w:before="0" w:after="80"/>
        <w:jc w:val="right"/>
      </w:pPr>
      <w:r>
        <w:rPr>
          <w:rFonts w:ascii="Times New Roman" w:hAnsi="Times New Roman"/>
          <w:b w:val="0"/>
          <w:i w:val="0"/>
          <w:sz w:val="24"/>
        </w:rPr>
        <w:t>PRAKHAR KASHYAP  (1BI24CS153)</w:t>
      </w:r>
    </w:p>
    <w:p>
      <w:pPr>
        <w:spacing w:before="0" w:after="80"/>
        <w:jc w:val="right"/>
      </w:pPr>
      <w:r>
        <w:rPr>
          <w:rFonts w:ascii="Times New Roman" w:hAnsi="Times New Roman"/>
          <w:b w:val="0"/>
          <w:i w:val="0"/>
          <w:sz w:val="24"/>
        </w:rPr>
        <w:t>PRIYA H  (1BI24CS158)</w:t>
      </w:r>
    </w:p>
    <w:p>
      <w:pPr>
        <w:spacing w:before="0" w:after="80"/>
        <w:jc w:val="right"/>
      </w:pPr>
      <w:r>
        <w:rPr>
          <w:rFonts w:ascii="Times New Roman" w:hAnsi="Times New Roman"/>
          <w:b w:val="0"/>
          <w:i w:val="0"/>
          <w:sz w:val="24"/>
        </w:rPr>
        <w:t>RAGHAVENDRA S K  (1BI24CS160)</w:t>
      </w:r>
    </w:p>
    <w:p>
      <w:pPr>
        <w:spacing w:before="0" w:after="80"/>
        <w:jc w:val="right"/>
      </w:pPr>
      <w:r>
        <w:rPr>
          <w:rFonts w:ascii="Times New Roman" w:hAnsi="Times New Roman"/>
          <w:b w:val="0"/>
          <w:i w:val="0"/>
          <w:sz w:val="24"/>
        </w:rPr>
        <w:t>SACHIN AMBALI  (1BI24CS171)</w:t>
      </w:r>
    </w:p>
    <w:p>
      <w:r>
        <w:br w:type="page"/>
      </w:r>
    </w:p>
    <w:p>
      <w:pPr>
        <w:spacing w:before="240" w:after="120"/>
        <w:jc w:val="center"/>
      </w:pPr>
      <w:r>
        <w:rPr>
          <w:rFonts w:ascii="Times New Roman" w:hAnsi="Times New Roman"/>
          <w:b/>
          <w:i w:val="0"/>
          <w:sz w:val="32"/>
        </w:rPr>
        <w:t>CONTENTS</w:t>
      </w:r>
    </w:p>
    <w:p/>
    <w:tbl>
      <w:tblPr>
        <w:tblW w:type="auto" w:w="0"/>
        <w:tblLook w:firstColumn="1" w:firstRow="1" w:lastColumn="0" w:lastRow="0" w:noHBand="0" w:noVBand="1" w:val="04A0"/>
      </w:tblPr>
      <w:tblGrid>
        <w:gridCol w:w="2865"/>
        <w:gridCol w:w="2865"/>
        <w:gridCol w:w="2865"/>
      </w:tblGrid>
      <w:tr>
        <w:tc>
          <w:tcPr>
            <w:tcW w:type="dxa" w:w="2865"/>
          </w:tcPr>
          <w:p>
            <w:r>
              <w:rPr>
                <w:rFonts w:ascii="Times New Roman" w:hAnsi="Times New Roman"/>
                <w:b/>
                <w:i w:val="0"/>
                <w:sz w:val="24"/>
              </w:rPr>
            </w:r>
          </w:p>
        </w:tc>
        <w:tc>
          <w:tcPr>
            <w:tcW w:type="dxa" w:w="2865"/>
          </w:tcPr>
          <w:p>
            <w:r>
              <w:rPr>
                <w:rFonts w:ascii="Times New Roman" w:hAnsi="Times New Roman"/>
                <w:b/>
                <w:i w:val="0"/>
                <w:sz w:val="24"/>
              </w:rPr>
              <w:t>Front Sheet</w:t>
            </w:r>
          </w:p>
        </w:tc>
        <w:tc>
          <w:tcPr>
            <w:tcW w:type="dxa" w:w="2865"/>
          </w:tcPr>
          <w:p>
            <w:pPr>
              <w:jc w:val="right"/>
            </w:pPr>
            <w:r>
              <w:rPr>
                <w:rFonts w:ascii="Times New Roman" w:hAnsi="Times New Roman"/>
                <w:b/>
                <w:i w:val="0"/>
                <w:sz w:val="24"/>
              </w:rPr>
              <w:t>i</w:t>
            </w:r>
          </w:p>
        </w:tc>
      </w:tr>
      <w:tr>
        <w:tc>
          <w:tcPr>
            <w:tcW w:type="dxa" w:w="2865"/>
          </w:tcPr>
          <w:p>
            <w:r>
              <w:rPr>
                <w:rFonts w:ascii="Times New Roman" w:hAnsi="Times New Roman"/>
                <w:b/>
                <w:i w:val="0"/>
                <w:sz w:val="24"/>
              </w:rPr>
            </w:r>
          </w:p>
        </w:tc>
        <w:tc>
          <w:tcPr>
            <w:tcW w:type="dxa" w:w="2865"/>
          </w:tcPr>
          <w:p>
            <w:r>
              <w:rPr>
                <w:rFonts w:ascii="Times New Roman" w:hAnsi="Times New Roman"/>
                <w:b/>
                <w:i w:val="0"/>
                <w:sz w:val="24"/>
              </w:rPr>
              <w:t>Certificate</w:t>
            </w:r>
          </w:p>
        </w:tc>
        <w:tc>
          <w:tcPr>
            <w:tcW w:type="dxa" w:w="2865"/>
          </w:tcPr>
          <w:p>
            <w:pPr>
              <w:jc w:val="right"/>
            </w:pPr>
            <w:r>
              <w:rPr>
                <w:rFonts w:ascii="Times New Roman" w:hAnsi="Times New Roman"/>
                <w:b/>
                <w:i w:val="0"/>
                <w:sz w:val="24"/>
              </w:rPr>
              <w:t>ii</w:t>
            </w:r>
          </w:p>
        </w:tc>
      </w:tr>
      <w:tr>
        <w:tc>
          <w:tcPr>
            <w:tcW w:type="dxa" w:w="2865"/>
          </w:tcPr>
          <w:p>
            <w:r>
              <w:rPr>
                <w:rFonts w:ascii="Times New Roman" w:hAnsi="Times New Roman"/>
                <w:b/>
                <w:i w:val="0"/>
                <w:sz w:val="24"/>
              </w:rPr>
            </w:r>
          </w:p>
        </w:tc>
        <w:tc>
          <w:tcPr>
            <w:tcW w:type="dxa" w:w="2865"/>
          </w:tcPr>
          <w:p>
            <w:r>
              <w:rPr>
                <w:rFonts w:ascii="Times New Roman" w:hAnsi="Times New Roman"/>
                <w:b/>
                <w:i w:val="0"/>
                <w:sz w:val="24"/>
              </w:rPr>
              <w:t>Acknowledgement</w:t>
            </w:r>
          </w:p>
        </w:tc>
        <w:tc>
          <w:tcPr>
            <w:tcW w:type="dxa" w:w="2865"/>
          </w:tcPr>
          <w:p>
            <w:pPr>
              <w:jc w:val="right"/>
            </w:pPr>
            <w:r>
              <w:rPr>
                <w:rFonts w:ascii="Times New Roman" w:hAnsi="Times New Roman"/>
                <w:b/>
                <w:i w:val="0"/>
                <w:sz w:val="24"/>
              </w:rPr>
              <w:t>iii</w:t>
            </w:r>
          </w:p>
        </w:tc>
      </w:tr>
      <w:tr>
        <w:tc>
          <w:tcPr>
            <w:tcW w:type="dxa" w:w="2865"/>
          </w:tcPr>
          <w:p>
            <w:r>
              <w:rPr>
                <w:rFonts w:ascii="Times New Roman" w:hAnsi="Times New Roman"/>
                <w:b/>
                <w:i w:val="0"/>
                <w:sz w:val="24"/>
              </w:rPr>
            </w:r>
          </w:p>
        </w:tc>
        <w:tc>
          <w:tcPr>
            <w:tcW w:type="dxa" w:w="2865"/>
          </w:tcPr>
          <w:p>
            <w:r>
              <w:rPr>
                <w:rFonts w:ascii="Times New Roman" w:hAnsi="Times New Roman"/>
                <w:b/>
                <w:i w:val="0"/>
                <w:sz w:val="24"/>
              </w:rPr>
              <w:t>Contents</w:t>
            </w:r>
          </w:p>
        </w:tc>
        <w:tc>
          <w:tcPr>
            <w:tcW w:type="dxa" w:w="2865"/>
          </w:tcPr>
          <w:p>
            <w:pPr>
              <w:jc w:val="right"/>
            </w:pPr>
            <w:r>
              <w:rPr>
                <w:rFonts w:ascii="Times New Roman" w:hAnsi="Times New Roman"/>
                <w:b/>
                <w:i w:val="0"/>
                <w:sz w:val="24"/>
              </w:rPr>
              <w:t>iv</w:t>
            </w:r>
          </w:p>
        </w:tc>
      </w:tr>
      <w:tr>
        <w:tc>
          <w:tcPr>
            <w:tcW w:type="dxa" w:w="2865"/>
          </w:tcPr>
          <w:p>
            <w:r>
              <w:rPr>
                <w:rFonts w:ascii="Times New Roman" w:hAnsi="Times New Roman"/>
                <w:b/>
                <w:i w:val="0"/>
                <w:sz w:val="24"/>
              </w:rPr>
              <w:t>Chapter 1</w:t>
            </w:r>
          </w:p>
        </w:tc>
        <w:tc>
          <w:tcPr>
            <w:tcW w:type="dxa" w:w="2865"/>
          </w:tcPr>
          <w:p>
            <w:r>
              <w:rPr>
                <w:rFonts w:ascii="Times New Roman" w:hAnsi="Times New Roman"/>
                <w:b/>
                <w:i w:val="0"/>
                <w:sz w:val="24"/>
              </w:rPr>
              <w:t>Introduction</w:t>
            </w:r>
          </w:p>
        </w:tc>
        <w:tc>
          <w:tcPr>
            <w:tcW w:type="dxa" w:w="2865"/>
          </w:tcPr>
          <w:p>
            <w:pPr>
              <w:jc w:val="right"/>
            </w:pPr>
            <w:r>
              <w:rPr>
                <w:rFonts w:ascii="Times New Roman" w:hAnsi="Times New Roman"/>
                <w:b/>
                <w:i w:val="0"/>
                <w:sz w:val="24"/>
              </w:rPr>
              <w:t>1</w:t>
            </w:r>
          </w:p>
        </w:tc>
      </w:tr>
      <w:tr>
        <w:tc>
          <w:tcPr>
            <w:tcW w:type="dxa" w:w="2865"/>
          </w:tcPr>
          <w:p>
            <w:r>
              <w:rPr>
                <w:rFonts w:ascii="Times New Roman" w:hAnsi="Times New Roman"/>
                <w:b w:val="0"/>
                <w:i w:val="0"/>
                <w:sz w:val="24"/>
              </w:rPr>
              <w:t xml:space="preserve">  1.1</w:t>
            </w:r>
          </w:p>
        </w:tc>
        <w:tc>
          <w:tcPr>
            <w:tcW w:type="dxa" w:w="2865"/>
          </w:tcPr>
          <w:p>
            <w:r>
              <w:rPr>
                <w:rFonts w:ascii="Times New Roman" w:hAnsi="Times New Roman"/>
                <w:b w:val="0"/>
                <w:i w:val="0"/>
                <w:sz w:val="24"/>
              </w:rPr>
              <w:t>Problem Statement</w:t>
            </w:r>
          </w:p>
        </w:tc>
        <w:tc>
          <w:tcPr>
            <w:tcW w:type="dxa" w:w="2865"/>
          </w:tcPr>
          <w:p>
            <w:pPr>
              <w:jc w:val="right"/>
            </w:pPr>
            <w:r>
              <w:rPr>
                <w:rFonts w:ascii="Times New Roman" w:hAnsi="Times New Roman"/>
                <w:b w:val="0"/>
                <w:i w:val="0"/>
                <w:sz w:val="24"/>
              </w:rPr>
              <w:t>2</w:t>
            </w:r>
          </w:p>
        </w:tc>
      </w:tr>
      <w:tr>
        <w:tc>
          <w:tcPr>
            <w:tcW w:type="dxa" w:w="2865"/>
          </w:tcPr>
          <w:p>
            <w:r>
              <w:rPr>
                <w:rFonts w:ascii="Times New Roman" w:hAnsi="Times New Roman"/>
                <w:b w:val="0"/>
                <w:i w:val="0"/>
                <w:sz w:val="24"/>
              </w:rPr>
              <w:t xml:space="preserve">  1.2</w:t>
            </w:r>
          </w:p>
        </w:tc>
        <w:tc>
          <w:tcPr>
            <w:tcW w:type="dxa" w:w="2865"/>
          </w:tcPr>
          <w:p>
            <w:r>
              <w:rPr>
                <w:rFonts w:ascii="Times New Roman" w:hAnsi="Times New Roman"/>
                <w:b w:val="0"/>
                <w:i w:val="0"/>
                <w:sz w:val="24"/>
              </w:rPr>
              <w:t>Front-End and Back-End Tool Details</w:t>
            </w:r>
          </w:p>
        </w:tc>
        <w:tc>
          <w:tcPr>
            <w:tcW w:type="dxa" w:w="2865"/>
          </w:tcPr>
          <w:p>
            <w:pPr>
              <w:jc w:val="right"/>
            </w:pPr>
            <w:r>
              <w:rPr>
                <w:rFonts w:ascii="Times New Roman" w:hAnsi="Times New Roman"/>
                <w:b w:val="0"/>
                <w:i w:val="0"/>
                <w:sz w:val="24"/>
              </w:rPr>
              <w:t>3</w:t>
            </w:r>
          </w:p>
        </w:tc>
      </w:tr>
      <w:tr>
        <w:tc>
          <w:tcPr>
            <w:tcW w:type="dxa" w:w="2865"/>
          </w:tcPr>
          <w:p>
            <w:r>
              <w:rPr>
                <w:rFonts w:ascii="Times New Roman" w:hAnsi="Times New Roman"/>
                <w:b/>
                <w:i w:val="0"/>
                <w:sz w:val="24"/>
              </w:rPr>
              <w:t>Chapter 2</w:t>
            </w:r>
          </w:p>
        </w:tc>
        <w:tc>
          <w:tcPr>
            <w:tcW w:type="dxa" w:w="2865"/>
          </w:tcPr>
          <w:p>
            <w:r>
              <w:rPr>
                <w:rFonts w:ascii="Times New Roman" w:hAnsi="Times New Roman"/>
                <w:b/>
                <w:i w:val="0"/>
                <w:sz w:val="24"/>
              </w:rPr>
              <w:t>Back End Design</w:t>
            </w:r>
          </w:p>
        </w:tc>
        <w:tc>
          <w:tcPr>
            <w:tcW w:type="dxa" w:w="2865"/>
          </w:tcPr>
          <w:p>
            <w:pPr>
              <w:jc w:val="right"/>
            </w:pPr>
            <w:r>
              <w:rPr>
                <w:rFonts w:ascii="Times New Roman" w:hAnsi="Times New Roman"/>
                <w:b/>
                <w:i w:val="0"/>
                <w:sz w:val="24"/>
              </w:rPr>
              <w:t>5</w:t>
            </w:r>
          </w:p>
        </w:tc>
      </w:tr>
      <w:tr>
        <w:tc>
          <w:tcPr>
            <w:tcW w:type="dxa" w:w="2865"/>
          </w:tcPr>
          <w:p>
            <w:r>
              <w:rPr>
                <w:rFonts w:ascii="Times New Roman" w:hAnsi="Times New Roman"/>
                <w:b w:val="0"/>
                <w:i w:val="0"/>
                <w:sz w:val="24"/>
              </w:rPr>
              <w:t xml:space="preserve">  2.1</w:t>
            </w:r>
          </w:p>
        </w:tc>
        <w:tc>
          <w:tcPr>
            <w:tcW w:type="dxa" w:w="2865"/>
          </w:tcPr>
          <w:p>
            <w:r>
              <w:rPr>
                <w:rFonts w:ascii="Times New Roman" w:hAnsi="Times New Roman"/>
                <w:b w:val="0"/>
                <w:i w:val="0"/>
                <w:sz w:val="24"/>
              </w:rPr>
              <w:t>Conceptual Database Design (ER Diagram)</w:t>
            </w:r>
          </w:p>
        </w:tc>
        <w:tc>
          <w:tcPr>
            <w:tcW w:type="dxa" w:w="2865"/>
          </w:tcPr>
          <w:p>
            <w:pPr>
              <w:jc w:val="right"/>
            </w:pPr>
            <w:r>
              <w:rPr>
                <w:rFonts w:ascii="Times New Roman" w:hAnsi="Times New Roman"/>
                <w:b w:val="0"/>
                <w:i w:val="0"/>
                <w:sz w:val="24"/>
              </w:rPr>
              <w:t>6</w:t>
            </w:r>
          </w:p>
        </w:tc>
      </w:tr>
      <w:tr>
        <w:tc>
          <w:tcPr>
            <w:tcW w:type="dxa" w:w="2865"/>
          </w:tcPr>
          <w:p>
            <w:r>
              <w:rPr>
                <w:rFonts w:ascii="Times New Roman" w:hAnsi="Times New Roman"/>
                <w:b w:val="0"/>
                <w:i w:val="0"/>
                <w:sz w:val="24"/>
              </w:rPr>
              <w:t xml:space="preserve">  2.2</w:t>
            </w:r>
          </w:p>
        </w:tc>
        <w:tc>
          <w:tcPr>
            <w:tcW w:type="dxa" w:w="2865"/>
          </w:tcPr>
          <w:p>
            <w:r>
              <w:rPr>
                <w:rFonts w:ascii="Times New Roman" w:hAnsi="Times New Roman"/>
                <w:b w:val="0"/>
                <w:i w:val="0"/>
                <w:sz w:val="24"/>
              </w:rPr>
              <w:t>Logical Database Design (ER Mapping)</w:t>
            </w:r>
          </w:p>
        </w:tc>
        <w:tc>
          <w:tcPr>
            <w:tcW w:type="dxa" w:w="2865"/>
          </w:tcPr>
          <w:p>
            <w:pPr>
              <w:jc w:val="right"/>
            </w:pPr>
            <w:r>
              <w:rPr>
                <w:rFonts w:ascii="Times New Roman" w:hAnsi="Times New Roman"/>
                <w:b w:val="0"/>
                <w:i w:val="0"/>
                <w:sz w:val="24"/>
              </w:rPr>
              <w:t>8</w:t>
            </w:r>
          </w:p>
        </w:tc>
      </w:tr>
      <w:tr>
        <w:tc>
          <w:tcPr>
            <w:tcW w:type="dxa" w:w="2865"/>
          </w:tcPr>
          <w:p>
            <w:r>
              <w:rPr>
                <w:rFonts w:ascii="Times New Roman" w:hAnsi="Times New Roman"/>
                <w:b w:val="0"/>
                <w:i w:val="0"/>
                <w:sz w:val="24"/>
              </w:rPr>
              <w:t xml:space="preserve">  2.3</w:t>
            </w:r>
          </w:p>
        </w:tc>
        <w:tc>
          <w:tcPr>
            <w:tcW w:type="dxa" w:w="2865"/>
          </w:tcPr>
          <w:p>
            <w:r>
              <w:rPr>
                <w:rFonts w:ascii="Times New Roman" w:hAnsi="Times New Roman"/>
                <w:b w:val="0"/>
                <w:i w:val="0"/>
                <w:sz w:val="24"/>
              </w:rPr>
              <w:t>Normalization up to 3NF</w:t>
            </w:r>
          </w:p>
        </w:tc>
        <w:tc>
          <w:tcPr>
            <w:tcW w:type="dxa" w:w="2865"/>
          </w:tcPr>
          <w:p>
            <w:pPr>
              <w:jc w:val="right"/>
            </w:pPr>
            <w:r>
              <w:rPr>
                <w:rFonts w:ascii="Times New Roman" w:hAnsi="Times New Roman"/>
                <w:b w:val="0"/>
                <w:i w:val="0"/>
                <w:sz w:val="24"/>
              </w:rPr>
              <w:t>11</w:t>
            </w:r>
          </w:p>
        </w:tc>
      </w:tr>
      <w:tr>
        <w:tc>
          <w:tcPr>
            <w:tcW w:type="dxa" w:w="2865"/>
          </w:tcPr>
          <w:p>
            <w:r>
              <w:rPr>
                <w:rFonts w:ascii="Times New Roman" w:hAnsi="Times New Roman"/>
                <w:b w:val="0"/>
                <w:i w:val="0"/>
                <w:sz w:val="24"/>
              </w:rPr>
              <w:t xml:space="preserve">  2.4</w:t>
            </w:r>
          </w:p>
        </w:tc>
        <w:tc>
          <w:tcPr>
            <w:tcW w:type="dxa" w:w="2865"/>
          </w:tcPr>
          <w:p>
            <w:r>
              <w:rPr>
                <w:rFonts w:ascii="Times New Roman" w:hAnsi="Times New Roman"/>
                <w:b w:val="0"/>
                <w:i w:val="0"/>
                <w:sz w:val="24"/>
              </w:rPr>
              <w:t>Triggers</w:t>
            </w:r>
          </w:p>
        </w:tc>
        <w:tc>
          <w:tcPr>
            <w:tcW w:type="dxa" w:w="2865"/>
          </w:tcPr>
          <w:p>
            <w:pPr>
              <w:jc w:val="right"/>
            </w:pPr>
            <w:r>
              <w:rPr>
                <w:rFonts w:ascii="Times New Roman" w:hAnsi="Times New Roman"/>
                <w:b w:val="0"/>
                <w:i w:val="0"/>
                <w:sz w:val="24"/>
              </w:rPr>
              <w:t>13</w:t>
            </w:r>
          </w:p>
        </w:tc>
      </w:tr>
      <w:tr>
        <w:tc>
          <w:tcPr>
            <w:tcW w:type="dxa" w:w="2865"/>
          </w:tcPr>
          <w:p>
            <w:r>
              <w:rPr>
                <w:rFonts w:ascii="Times New Roman" w:hAnsi="Times New Roman"/>
                <w:b w:val="0"/>
                <w:i w:val="0"/>
                <w:sz w:val="24"/>
              </w:rPr>
              <w:t xml:space="preserve">  2.5</w:t>
            </w:r>
          </w:p>
        </w:tc>
        <w:tc>
          <w:tcPr>
            <w:tcW w:type="dxa" w:w="2865"/>
          </w:tcPr>
          <w:p>
            <w:r>
              <w:rPr>
                <w:rFonts w:ascii="Times New Roman" w:hAnsi="Times New Roman"/>
                <w:b w:val="0"/>
                <w:i w:val="0"/>
                <w:sz w:val="24"/>
              </w:rPr>
              <w:t>Stored Procedures</w:t>
            </w:r>
          </w:p>
        </w:tc>
        <w:tc>
          <w:tcPr>
            <w:tcW w:type="dxa" w:w="2865"/>
          </w:tcPr>
          <w:p>
            <w:pPr>
              <w:jc w:val="right"/>
            </w:pPr>
            <w:r>
              <w:rPr>
                <w:rFonts w:ascii="Times New Roman" w:hAnsi="Times New Roman"/>
                <w:b w:val="0"/>
                <w:i w:val="0"/>
                <w:sz w:val="24"/>
              </w:rPr>
              <w:t>14</w:t>
            </w:r>
          </w:p>
        </w:tc>
      </w:tr>
      <w:tr>
        <w:tc>
          <w:tcPr>
            <w:tcW w:type="dxa" w:w="2865"/>
          </w:tcPr>
          <w:p>
            <w:r>
              <w:rPr>
                <w:rFonts w:ascii="Times New Roman" w:hAnsi="Times New Roman"/>
                <w:b/>
                <w:i w:val="0"/>
                <w:sz w:val="24"/>
              </w:rPr>
              <w:t>Chapter 3</w:t>
            </w:r>
          </w:p>
        </w:tc>
        <w:tc>
          <w:tcPr>
            <w:tcW w:type="dxa" w:w="2865"/>
          </w:tcPr>
          <w:p>
            <w:r>
              <w:rPr>
                <w:rFonts w:ascii="Times New Roman" w:hAnsi="Times New Roman"/>
                <w:b/>
                <w:i w:val="0"/>
                <w:sz w:val="24"/>
              </w:rPr>
              <w:t>Front End Design</w:t>
            </w:r>
          </w:p>
        </w:tc>
        <w:tc>
          <w:tcPr>
            <w:tcW w:type="dxa" w:w="2865"/>
          </w:tcPr>
          <w:p>
            <w:pPr>
              <w:jc w:val="right"/>
            </w:pPr>
            <w:r>
              <w:rPr>
                <w:rFonts w:ascii="Times New Roman" w:hAnsi="Times New Roman"/>
                <w:b/>
                <w:i w:val="0"/>
                <w:sz w:val="24"/>
              </w:rPr>
              <w:t>15</w:t>
            </w:r>
          </w:p>
        </w:tc>
      </w:tr>
      <w:tr>
        <w:tc>
          <w:tcPr>
            <w:tcW w:type="dxa" w:w="2865"/>
          </w:tcPr>
          <w:p>
            <w:r>
              <w:rPr>
                <w:rFonts w:ascii="Times New Roman" w:hAnsi="Times New Roman"/>
                <w:b w:val="0"/>
                <w:i w:val="0"/>
                <w:sz w:val="24"/>
              </w:rPr>
              <w:t xml:space="preserve">  3.1</w:t>
            </w:r>
          </w:p>
        </w:tc>
        <w:tc>
          <w:tcPr>
            <w:tcW w:type="dxa" w:w="2865"/>
          </w:tcPr>
          <w:p>
            <w:r>
              <w:rPr>
                <w:rFonts w:ascii="Times New Roman" w:hAnsi="Times New Roman"/>
                <w:b w:val="0"/>
                <w:i w:val="0"/>
                <w:sz w:val="24"/>
              </w:rPr>
              <w:t>Screen Layout Design for WebPages &amp; Forms</w:t>
            </w:r>
          </w:p>
        </w:tc>
        <w:tc>
          <w:tcPr>
            <w:tcW w:type="dxa" w:w="2865"/>
          </w:tcPr>
          <w:p>
            <w:pPr>
              <w:jc w:val="right"/>
            </w:pPr>
            <w:r>
              <w:rPr>
                <w:rFonts w:ascii="Times New Roman" w:hAnsi="Times New Roman"/>
                <w:b w:val="0"/>
                <w:i w:val="0"/>
                <w:sz w:val="24"/>
              </w:rPr>
              <w:t>16</w:t>
            </w:r>
          </w:p>
        </w:tc>
      </w:tr>
      <w:tr>
        <w:tc>
          <w:tcPr>
            <w:tcW w:type="dxa" w:w="2865"/>
          </w:tcPr>
          <w:p>
            <w:r>
              <w:rPr>
                <w:rFonts w:ascii="Times New Roman" w:hAnsi="Times New Roman"/>
                <w:b w:val="0"/>
                <w:i w:val="0"/>
                <w:sz w:val="24"/>
              </w:rPr>
              <w:t xml:space="preserve">  3.2</w:t>
            </w:r>
          </w:p>
        </w:tc>
        <w:tc>
          <w:tcPr>
            <w:tcW w:type="dxa" w:w="2865"/>
          </w:tcPr>
          <w:p>
            <w:r>
              <w:rPr>
                <w:rFonts w:ascii="Times New Roman" w:hAnsi="Times New Roman"/>
                <w:b w:val="0"/>
                <w:i w:val="0"/>
                <w:sz w:val="24"/>
              </w:rPr>
              <w:t>Connectivity (Frontend and Backend)</w:t>
            </w:r>
          </w:p>
        </w:tc>
        <w:tc>
          <w:tcPr>
            <w:tcW w:type="dxa" w:w="2865"/>
          </w:tcPr>
          <w:p>
            <w:pPr>
              <w:jc w:val="right"/>
            </w:pPr>
            <w:r>
              <w:rPr>
                <w:rFonts w:ascii="Times New Roman" w:hAnsi="Times New Roman"/>
                <w:b w:val="0"/>
                <w:i w:val="0"/>
                <w:sz w:val="24"/>
              </w:rPr>
              <w:t>18</w:t>
            </w:r>
          </w:p>
        </w:tc>
      </w:tr>
      <w:tr>
        <w:tc>
          <w:tcPr>
            <w:tcW w:type="dxa" w:w="2865"/>
          </w:tcPr>
          <w:p>
            <w:r>
              <w:rPr>
                <w:rFonts w:ascii="Times New Roman" w:hAnsi="Times New Roman"/>
                <w:b/>
                <w:i w:val="0"/>
                <w:sz w:val="24"/>
              </w:rPr>
              <w:t>Chapter 4</w:t>
            </w:r>
          </w:p>
        </w:tc>
        <w:tc>
          <w:tcPr>
            <w:tcW w:type="dxa" w:w="2865"/>
          </w:tcPr>
          <w:p>
            <w:r>
              <w:rPr>
                <w:rFonts w:ascii="Times New Roman" w:hAnsi="Times New Roman"/>
                <w:b/>
                <w:i w:val="0"/>
                <w:sz w:val="24"/>
              </w:rPr>
              <w:t>Major Modules with Description</w:t>
            </w:r>
          </w:p>
        </w:tc>
        <w:tc>
          <w:tcPr>
            <w:tcW w:type="dxa" w:w="2865"/>
          </w:tcPr>
          <w:p>
            <w:pPr>
              <w:jc w:val="right"/>
            </w:pPr>
            <w:r>
              <w:rPr>
                <w:rFonts w:ascii="Times New Roman" w:hAnsi="Times New Roman"/>
                <w:b/>
                <w:i w:val="0"/>
                <w:sz w:val="24"/>
              </w:rPr>
              <w:t>19</w:t>
            </w:r>
          </w:p>
        </w:tc>
      </w:tr>
      <w:tr>
        <w:tc>
          <w:tcPr>
            <w:tcW w:type="dxa" w:w="2865"/>
          </w:tcPr>
          <w:p>
            <w:r>
              <w:rPr>
                <w:rFonts w:ascii="Times New Roman" w:hAnsi="Times New Roman"/>
                <w:b/>
                <w:i w:val="0"/>
                <w:sz w:val="24"/>
              </w:rPr>
              <w:t>Chapter 5</w:t>
            </w:r>
          </w:p>
        </w:tc>
        <w:tc>
          <w:tcPr>
            <w:tcW w:type="dxa" w:w="2865"/>
          </w:tcPr>
          <w:p>
            <w:r>
              <w:rPr>
                <w:rFonts w:ascii="Times New Roman" w:hAnsi="Times New Roman"/>
                <w:b/>
                <w:i w:val="0"/>
                <w:sz w:val="24"/>
              </w:rPr>
              <w:t>Implementation using Python / MySQL</w:t>
            </w:r>
          </w:p>
        </w:tc>
        <w:tc>
          <w:tcPr>
            <w:tcW w:type="dxa" w:w="2865"/>
          </w:tcPr>
          <w:p>
            <w:pPr>
              <w:jc w:val="right"/>
            </w:pPr>
            <w:r>
              <w:rPr>
                <w:rFonts w:ascii="Times New Roman" w:hAnsi="Times New Roman"/>
                <w:b/>
                <w:i w:val="0"/>
                <w:sz w:val="24"/>
              </w:rPr>
              <w:t>25</w:t>
            </w:r>
          </w:p>
        </w:tc>
      </w:tr>
      <w:tr>
        <w:tc>
          <w:tcPr>
            <w:tcW w:type="dxa" w:w="2865"/>
          </w:tcPr>
          <w:p>
            <w:r>
              <w:rPr>
                <w:rFonts w:ascii="Times New Roman" w:hAnsi="Times New Roman"/>
                <w:b/>
                <w:i w:val="0"/>
                <w:sz w:val="24"/>
              </w:rPr>
              <w:t>Chapter 6</w:t>
            </w:r>
          </w:p>
        </w:tc>
        <w:tc>
          <w:tcPr>
            <w:tcW w:type="dxa" w:w="2865"/>
          </w:tcPr>
          <w:p>
            <w:r>
              <w:rPr>
                <w:rFonts w:ascii="Times New Roman" w:hAnsi="Times New Roman"/>
                <w:b/>
                <w:i w:val="0"/>
                <w:sz w:val="24"/>
              </w:rPr>
              <w:t>Snapshots</w:t>
            </w:r>
          </w:p>
        </w:tc>
        <w:tc>
          <w:tcPr>
            <w:tcW w:type="dxa" w:w="2865"/>
          </w:tcPr>
          <w:p>
            <w:pPr>
              <w:jc w:val="right"/>
            </w:pPr>
            <w:r>
              <w:rPr>
                <w:rFonts w:ascii="Times New Roman" w:hAnsi="Times New Roman"/>
                <w:b/>
                <w:i w:val="0"/>
                <w:sz w:val="24"/>
              </w:rPr>
              <w:t>33</w:t>
            </w:r>
          </w:p>
        </w:tc>
      </w:tr>
      <w:tr>
        <w:tc>
          <w:tcPr>
            <w:tcW w:type="dxa" w:w="2865"/>
          </w:tcPr>
          <w:p>
            <w:r>
              <w:rPr>
                <w:rFonts w:ascii="Times New Roman" w:hAnsi="Times New Roman"/>
                <w:b/>
                <w:i w:val="0"/>
                <w:sz w:val="24"/>
              </w:rPr>
              <w:t>Chapter 7</w:t>
            </w:r>
          </w:p>
        </w:tc>
        <w:tc>
          <w:tcPr>
            <w:tcW w:type="dxa" w:w="2865"/>
          </w:tcPr>
          <w:p>
            <w:r>
              <w:rPr>
                <w:rFonts w:ascii="Times New Roman" w:hAnsi="Times New Roman"/>
                <w:b/>
                <w:i w:val="0"/>
                <w:sz w:val="24"/>
              </w:rPr>
              <w:t>Applications</w:t>
            </w:r>
          </w:p>
        </w:tc>
        <w:tc>
          <w:tcPr>
            <w:tcW w:type="dxa" w:w="2865"/>
          </w:tcPr>
          <w:p>
            <w:pPr>
              <w:jc w:val="right"/>
            </w:pPr>
            <w:r>
              <w:rPr>
                <w:rFonts w:ascii="Times New Roman" w:hAnsi="Times New Roman"/>
                <w:b/>
                <w:i w:val="0"/>
                <w:sz w:val="24"/>
              </w:rPr>
              <w:t>38</w:t>
            </w:r>
          </w:p>
        </w:tc>
      </w:tr>
      <w:tr>
        <w:tc>
          <w:tcPr>
            <w:tcW w:type="dxa" w:w="2865"/>
          </w:tcPr>
          <w:p>
            <w:r>
              <w:rPr>
                <w:rFonts w:ascii="Times New Roman" w:hAnsi="Times New Roman"/>
                <w:b/>
                <w:i w:val="0"/>
                <w:sz w:val="24"/>
              </w:rPr>
              <w:t>Chapter 8</w:t>
            </w:r>
          </w:p>
        </w:tc>
        <w:tc>
          <w:tcPr>
            <w:tcW w:type="dxa" w:w="2865"/>
          </w:tcPr>
          <w:p>
            <w:r>
              <w:rPr>
                <w:rFonts w:ascii="Times New Roman" w:hAnsi="Times New Roman"/>
                <w:b/>
                <w:i w:val="0"/>
                <w:sz w:val="24"/>
              </w:rPr>
              <w:t>Conclusion</w:t>
            </w:r>
          </w:p>
        </w:tc>
        <w:tc>
          <w:tcPr>
            <w:tcW w:type="dxa" w:w="2865"/>
          </w:tcPr>
          <w:p>
            <w:pPr>
              <w:jc w:val="right"/>
            </w:pPr>
            <w:r>
              <w:rPr>
                <w:rFonts w:ascii="Times New Roman" w:hAnsi="Times New Roman"/>
                <w:b/>
                <w:i w:val="0"/>
                <w:sz w:val="24"/>
              </w:rPr>
              <w:t>40</w:t>
            </w:r>
          </w:p>
        </w:tc>
      </w:tr>
    </w:tbl>
    <w:p>
      <w:r>
        <w:br w:type="page"/>
      </w:r>
    </w:p>
    <w:p>
      <w:pPr>
        <w:spacing w:before="240" w:after="120"/>
        <w:jc w:val="center"/>
      </w:pPr>
      <w:r>
        <w:rPr>
          <w:rFonts w:ascii="Times New Roman" w:hAnsi="Times New Roman"/>
          <w:b/>
          <w:i w:val="0"/>
          <w:sz w:val="28"/>
        </w:rPr>
        <w:t>CHAPTER-1</w:t>
      </w:r>
    </w:p>
    <w:p>
      <w:pPr>
        <w:spacing w:before="240" w:after="120"/>
        <w:jc w:val="center"/>
      </w:pPr>
      <w:r>
        <w:rPr>
          <w:rFonts w:ascii="Times New Roman" w:hAnsi="Times New Roman"/>
          <w:b/>
          <w:i w:val="0"/>
          <w:sz w:val="32"/>
        </w:rPr>
        <w:t>INTRODUCTION</w:t>
      </w:r>
    </w:p>
    <w:p>
      <w:r>
        <w:br w:type="page"/>
      </w:r>
    </w:p>
    <w:p>
      <w:pPr>
        <w:spacing w:before="320" w:after="120"/>
        <w:jc w:val="left"/>
      </w:pPr>
      <w:r>
        <w:rPr>
          <w:rFonts w:ascii="Times New Roman" w:hAnsi="Times New Roman"/>
          <w:b/>
          <w:i w:val="0"/>
          <w:sz w:val="28"/>
        </w:rPr>
        <w:t>1.1  Introduction</w:t>
      </w:r>
    </w:p>
    <w:p>
      <w:pPr>
        <w:spacing w:before="0" w:after="160"/>
        <w:jc w:val="both"/>
      </w:pPr>
      <w:r>
        <w:rPr>
          <w:rFonts w:ascii="Times New Roman" w:hAnsi="Times New Roman"/>
          <w:b w:val="0"/>
          <w:i w:val="0"/>
          <w:sz w:val="24"/>
        </w:rPr>
        <w:t>A Bus Pass Management System is a database application designed to manage and maintain all activities related to bus pass issuance, renewal, passenger records, route management, and pass verification in transport departments and city bus services. The system helps in storing passenger information, maintaining pass validity details, handling renewal requests, and managing route and operator records efficiently.</w:t>
      </w:r>
    </w:p>
    <w:p>
      <w:pPr>
        <w:spacing w:before="0" w:after="160"/>
        <w:jc w:val="both"/>
      </w:pPr>
      <w:r>
        <w:rPr>
          <w:rFonts w:ascii="Times New Roman" w:hAnsi="Times New Roman"/>
          <w:b w:val="0"/>
          <w:i w:val="0"/>
          <w:sz w:val="24"/>
        </w:rPr>
        <w:t>Traditionally, bus pass operations were maintained manually using registers and paper-based forms, which often led to errors, data redundancy, and difficulty in searching records during audits or disputes. The Bus Pass Management System overcomes these problems by providing a computerized and automated solution for managing bus pass operations.</w:t>
      </w:r>
    </w:p>
    <w:p>
      <w:pPr>
        <w:spacing w:before="0" w:after="80"/>
        <w:jc w:val="both"/>
      </w:pPr>
      <w:r>
        <w:rPr>
          <w:rFonts w:ascii="Times New Roman" w:hAnsi="Times New Roman"/>
          <w:b/>
          <w:i w:val="0"/>
          <w:sz w:val="24"/>
        </w:rPr>
        <w:t>The Bus Pass Management System is useful for:</w:t>
      </w:r>
    </w:p>
    <w:p>
      <w:pPr>
        <w:pStyle w:val="ListBullet"/>
        <w:spacing w:after="80"/>
        <w:ind w:left="283"/>
      </w:pPr>
      <w:r>
        <w:rPr>
          <w:rFonts w:ascii="Times New Roman" w:hAnsi="Times New Roman"/>
          <w:b w:val="0"/>
          <w:i w:val="0"/>
          <w:sz w:val="24"/>
        </w:rPr>
        <w:t>Managing passenger records</w:t>
      </w:r>
    </w:p>
    <w:p>
      <w:pPr>
        <w:pStyle w:val="ListBullet"/>
        <w:spacing w:after="80"/>
        <w:ind w:left="283"/>
      </w:pPr>
      <w:r>
        <w:rPr>
          <w:rFonts w:ascii="Times New Roman" w:hAnsi="Times New Roman"/>
          <w:b w:val="0"/>
          <w:i w:val="0"/>
          <w:sz w:val="24"/>
        </w:rPr>
        <w:t>Maintaining pass validity and status</w:t>
      </w:r>
    </w:p>
    <w:p>
      <w:pPr>
        <w:pStyle w:val="ListBullet"/>
        <w:spacing w:after="80"/>
        <w:ind w:left="283"/>
      </w:pPr>
      <w:r>
        <w:rPr>
          <w:rFonts w:ascii="Times New Roman" w:hAnsi="Times New Roman"/>
          <w:b w:val="0"/>
          <w:i w:val="0"/>
          <w:sz w:val="24"/>
        </w:rPr>
        <w:t>Processing pass issuance and renewal requests</w:t>
      </w:r>
    </w:p>
    <w:p>
      <w:pPr>
        <w:pStyle w:val="ListBullet"/>
        <w:spacing w:after="80"/>
        <w:ind w:left="283"/>
      </w:pPr>
      <w:r>
        <w:rPr>
          <w:rFonts w:ascii="Times New Roman" w:hAnsi="Times New Roman"/>
          <w:b w:val="0"/>
          <w:i w:val="0"/>
          <w:sz w:val="24"/>
        </w:rPr>
        <w:t>Generating reports</w:t>
      </w:r>
    </w:p>
    <w:p>
      <w:pPr>
        <w:pStyle w:val="ListBullet"/>
        <w:spacing w:after="80"/>
        <w:ind w:left="283"/>
      </w:pPr>
      <w:r>
        <w:rPr>
          <w:rFonts w:ascii="Times New Roman" w:hAnsi="Times New Roman"/>
          <w:b w:val="0"/>
          <w:i w:val="0"/>
          <w:sz w:val="24"/>
        </w:rPr>
        <w:t>Ensuring secure data management</w:t>
      </w:r>
    </w:p>
    <w:p>
      <w:pPr>
        <w:spacing w:before="320" w:after="120"/>
        <w:jc w:val="left"/>
      </w:pPr>
      <w:r>
        <w:rPr>
          <w:rFonts w:ascii="Times New Roman" w:hAnsi="Times New Roman"/>
          <w:b/>
          <w:i w:val="0"/>
          <w:sz w:val="28"/>
        </w:rPr>
        <w:t>1.2  Problem Statement</w:t>
      </w:r>
    </w:p>
    <w:p>
      <w:pPr>
        <w:spacing w:before="0" w:after="120"/>
        <w:jc w:val="both"/>
      </w:pPr>
      <w:r>
        <w:rPr>
          <w:rFonts w:ascii="Times New Roman" w:hAnsi="Times New Roman"/>
          <w:b w:val="0"/>
          <w:i w:val="0"/>
          <w:sz w:val="24"/>
        </w:rPr>
        <w:t>Urban and semi-urban commuters across India depend heavily on public bus transport. Managing passes for thousands of passengers involves significant administrative challenges:</w:t>
      </w:r>
    </w:p>
    <w:p>
      <w:pPr>
        <w:pStyle w:val="ListBullet"/>
        <w:spacing w:after="80"/>
        <w:ind w:left="283"/>
      </w:pPr>
      <w:r>
        <w:rPr>
          <w:rFonts w:ascii="Times New Roman" w:hAnsi="Times New Roman"/>
          <w:b w:val="0"/>
          <w:i w:val="0"/>
          <w:sz w:val="24"/>
        </w:rPr>
        <w:t>Manual application processes for issuing new passes or renewals are time-consuming and error-prone</w:t>
      </w:r>
    </w:p>
    <w:p>
      <w:pPr>
        <w:pStyle w:val="ListBullet"/>
        <w:spacing w:after="80"/>
        <w:ind w:left="283"/>
      </w:pPr>
      <w:r>
        <w:rPr>
          <w:rFonts w:ascii="Times New Roman" w:hAnsi="Times New Roman"/>
          <w:b w:val="0"/>
          <w:i w:val="0"/>
          <w:sz w:val="24"/>
        </w:rPr>
        <w:t>Lack of real-time validation of pass authenticity leading to misuse and fare evasion</w:t>
      </w:r>
    </w:p>
    <w:p>
      <w:pPr>
        <w:pStyle w:val="ListBullet"/>
        <w:spacing w:after="80"/>
        <w:ind w:left="283"/>
      </w:pPr>
      <w:r>
        <w:rPr>
          <w:rFonts w:ascii="Times New Roman" w:hAnsi="Times New Roman"/>
          <w:b w:val="0"/>
          <w:i w:val="0"/>
          <w:sz w:val="24"/>
        </w:rPr>
        <w:t>Absence of a centralised database to track pass holders, routes, and expiry records</w:t>
      </w:r>
    </w:p>
    <w:p>
      <w:pPr>
        <w:pStyle w:val="ListBullet"/>
        <w:spacing w:after="80"/>
        <w:ind w:left="283"/>
      </w:pPr>
      <w:r>
        <w:rPr>
          <w:rFonts w:ascii="Times New Roman" w:hAnsi="Times New Roman"/>
          <w:b w:val="0"/>
          <w:i w:val="0"/>
          <w:sz w:val="24"/>
        </w:rPr>
        <w:t>Poor grievance handling with no digital audit trail</w:t>
      </w:r>
    </w:p>
    <w:p>
      <w:pPr>
        <w:pStyle w:val="ListBullet"/>
        <w:spacing w:after="80"/>
        <w:ind w:left="283"/>
      </w:pPr>
      <w:r>
        <w:rPr>
          <w:rFonts w:ascii="Times New Roman" w:hAnsi="Times New Roman"/>
          <w:b w:val="0"/>
          <w:i w:val="0"/>
          <w:sz w:val="24"/>
        </w:rPr>
        <w:t>No digital payment gateway integration forcing passengers to visit counters in person</w:t>
      </w:r>
    </w:p>
    <w:p>
      <w:pPr>
        <w:pStyle w:val="ListBullet"/>
        <w:spacing w:after="80"/>
        <w:ind w:left="283"/>
      </w:pPr>
      <w:r>
        <w:rPr>
          <w:rFonts w:ascii="Times New Roman" w:hAnsi="Times New Roman"/>
          <w:b w:val="0"/>
          <w:i w:val="0"/>
          <w:sz w:val="24"/>
        </w:rPr>
        <w:t>Difficulty in generating reports for route-wise passenger load and revenue analysis</w:t>
      </w:r>
    </w:p>
    <w:p>
      <w:pPr>
        <w:spacing w:before="0" w:after="80"/>
        <w:jc w:val="both"/>
      </w:pPr>
      <w:r>
        <w:rPr>
          <w:rFonts w:ascii="Times New Roman" w:hAnsi="Times New Roman"/>
          <w:b/>
          <w:i w:val="0"/>
          <w:sz w:val="24"/>
        </w:rPr>
        <w:br/>
        <w:t>The proposed system addresses all the above challenges by providing:</w:t>
      </w:r>
    </w:p>
    <w:p>
      <w:pPr>
        <w:pStyle w:val="ListBullet"/>
        <w:spacing w:after="80"/>
        <w:ind w:left="283"/>
      </w:pPr>
      <w:r>
        <w:rPr>
          <w:rFonts w:ascii="Times New Roman" w:hAnsi="Times New Roman"/>
          <w:b w:val="0"/>
          <w:i w:val="0"/>
          <w:sz w:val="24"/>
        </w:rPr>
        <w:t>Allows passengers to register, apply for, and renew passes online</w:t>
      </w:r>
    </w:p>
    <w:p>
      <w:pPr>
        <w:pStyle w:val="ListBullet"/>
        <w:spacing w:after="80"/>
        <w:ind w:left="283"/>
      </w:pPr>
      <w:r>
        <w:rPr>
          <w:rFonts w:ascii="Times New Roman" w:hAnsi="Times New Roman"/>
          <w:b w:val="0"/>
          <w:i w:val="0"/>
          <w:sz w:val="24"/>
        </w:rPr>
        <w:t>Enables administrators to issue, verify, and revoke passes through a central dashboard</w:t>
      </w:r>
    </w:p>
    <w:p>
      <w:pPr>
        <w:pStyle w:val="ListBullet"/>
        <w:spacing w:after="80"/>
        <w:ind w:left="283"/>
      </w:pPr>
      <w:r>
        <w:rPr>
          <w:rFonts w:ascii="Times New Roman" w:hAnsi="Times New Roman"/>
          <w:b w:val="0"/>
          <w:i w:val="0"/>
          <w:sz w:val="24"/>
        </w:rPr>
        <w:t>Tracks route assignments, pass validity, and payment history in a structured database</w:t>
      </w:r>
    </w:p>
    <w:p>
      <w:pPr>
        <w:pStyle w:val="ListBullet"/>
        <w:spacing w:after="80"/>
        <w:ind w:left="283"/>
      </w:pPr>
      <w:r>
        <w:rPr>
          <w:rFonts w:ascii="Times New Roman" w:hAnsi="Times New Roman"/>
          <w:b w:val="0"/>
          <w:i w:val="0"/>
          <w:sz w:val="24"/>
        </w:rPr>
        <w:t>Sends automated renewal reminders and status alerts to registered users</w:t>
      </w:r>
    </w:p>
    <w:p>
      <w:pPr>
        <w:spacing w:before="320" w:after="120"/>
        <w:jc w:val="left"/>
      </w:pPr>
      <w:r>
        <w:rPr>
          <w:rFonts w:ascii="Times New Roman" w:hAnsi="Times New Roman"/>
          <w:b/>
          <w:i w:val="0"/>
          <w:sz w:val="28"/>
        </w:rPr>
        <w:t>1.3  Front-End and Back-End Tool Details</w:t>
      </w:r>
    </w:p>
    <w:tbl>
      <w:tblPr>
        <w:tblStyle w:val="TableGrid"/>
        <w:tblW w:type="auto" w:w="0"/>
        <w:jc w:val="center"/>
        <w:tblLook w:firstColumn="1" w:firstRow="1" w:lastColumn="0" w:lastRow="0" w:noHBand="0" w:noVBand="1" w:val="04A0"/>
      </w:tblPr>
      <w:tblGrid>
        <w:gridCol w:w="2865"/>
        <w:gridCol w:w="2865"/>
        <w:gridCol w:w="2865"/>
      </w:tblGrid>
      <w:tr>
        <w:tc>
          <w:tcPr>
            <w:tcW w:type="dxa" w:w="2865"/>
          </w:tcPr>
          <w:p>
            <w:r>
              <w:rPr>
                <w:rFonts w:ascii="Times New Roman" w:hAnsi="Times New Roman"/>
                <w:b/>
                <w:i w:val="0"/>
                <w:sz w:val="22"/>
              </w:rPr>
              <w:t>Category</w:t>
            </w:r>
          </w:p>
        </w:tc>
        <w:tc>
          <w:tcPr>
            <w:tcW w:type="dxa" w:w="2865"/>
          </w:tcPr>
          <w:p>
            <w:r>
              <w:rPr>
                <w:rFonts w:ascii="Times New Roman" w:hAnsi="Times New Roman"/>
                <w:b/>
                <w:i w:val="0"/>
                <w:sz w:val="22"/>
              </w:rPr>
              <w:t>Tool / Technology</w:t>
            </w:r>
          </w:p>
        </w:tc>
        <w:tc>
          <w:tcPr>
            <w:tcW w:type="dxa" w:w="2865"/>
          </w:tcPr>
          <w:p>
            <w:r>
              <w:rPr>
                <w:rFonts w:ascii="Times New Roman" w:hAnsi="Times New Roman"/>
                <w:b/>
                <w:i w:val="0"/>
                <w:sz w:val="22"/>
              </w:rPr>
              <w:t>Purpose</w:t>
            </w:r>
          </w:p>
        </w:tc>
      </w:tr>
      <w:tr>
        <w:tc>
          <w:tcPr>
            <w:tcW w:type="dxa" w:w="2865"/>
          </w:tcPr>
          <w:p>
            <w:r>
              <w:rPr>
                <w:rFonts w:ascii="Times New Roman" w:hAnsi="Times New Roman"/>
                <w:b w:val="0"/>
                <w:i w:val="0"/>
                <w:sz w:val="20"/>
              </w:rPr>
              <w:t>Frontend Framework</w:t>
            </w:r>
          </w:p>
        </w:tc>
        <w:tc>
          <w:tcPr>
            <w:tcW w:type="dxa" w:w="2865"/>
          </w:tcPr>
          <w:p>
            <w:r>
              <w:rPr>
                <w:rFonts w:ascii="Times New Roman" w:hAnsi="Times New Roman"/>
                <w:b w:val="0"/>
                <w:i w:val="0"/>
                <w:sz w:val="20"/>
              </w:rPr>
              <w:t>Python Flask (Jinja2)</w:t>
            </w:r>
          </w:p>
        </w:tc>
        <w:tc>
          <w:tcPr>
            <w:tcW w:type="dxa" w:w="2865"/>
          </w:tcPr>
          <w:p>
            <w:r>
              <w:rPr>
                <w:rFonts w:ascii="Times New Roman" w:hAnsi="Times New Roman"/>
                <w:b w:val="0"/>
                <w:i w:val="0"/>
                <w:sz w:val="20"/>
              </w:rPr>
              <w:t>Dynamic HTML rendering and routing</w:t>
            </w:r>
          </w:p>
        </w:tc>
      </w:tr>
      <w:tr>
        <w:tc>
          <w:tcPr>
            <w:tcW w:type="dxa" w:w="2865"/>
          </w:tcPr>
          <w:p>
            <w:r>
              <w:rPr>
                <w:rFonts w:ascii="Times New Roman" w:hAnsi="Times New Roman"/>
                <w:b w:val="0"/>
                <w:i w:val="0"/>
                <w:sz w:val="20"/>
              </w:rPr>
              <w:t>Styling</w:t>
            </w:r>
          </w:p>
        </w:tc>
        <w:tc>
          <w:tcPr>
            <w:tcW w:type="dxa" w:w="2865"/>
          </w:tcPr>
          <w:p>
            <w:r>
              <w:rPr>
                <w:rFonts w:ascii="Times New Roman" w:hAnsi="Times New Roman"/>
                <w:b w:val="0"/>
                <w:i w:val="0"/>
                <w:sz w:val="20"/>
              </w:rPr>
              <w:t>HTML5 &amp; CSS3</w:t>
            </w:r>
          </w:p>
        </w:tc>
        <w:tc>
          <w:tcPr>
            <w:tcW w:type="dxa" w:w="2865"/>
          </w:tcPr>
          <w:p>
            <w:r>
              <w:rPr>
                <w:rFonts w:ascii="Times New Roman" w:hAnsi="Times New Roman"/>
                <w:b w:val="0"/>
                <w:i w:val="0"/>
                <w:sz w:val="20"/>
              </w:rPr>
              <w:t>Responsive page layout and visual design</w:t>
            </w:r>
          </w:p>
        </w:tc>
      </w:tr>
      <w:tr>
        <w:tc>
          <w:tcPr>
            <w:tcW w:type="dxa" w:w="2865"/>
          </w:tcPr>
          <w:p>
            <w:r>
              <w:rPr>
                <w:rFonts w:ascii="Times New Roman" w:hAnsi="Times New Roman"/>
                <w:b w:val="0"/>
                <w:i w:val="0"/>
                <w:sz w:val="20"/>
              </w:rPr>
              <w:t>Charting</w:t>
            </w:r>
          </w:p>
        </w:tc>
        <w:tc>
          <w:tcPr>
            <w:tcW w:type="dxa" w:w="2865"/>
          </w:tcPr>
          <w:p>
            <w:r>
              <w:rPr>
                <w:rFonts w:ascii="Times New Roman" w:hAnsi="Times New Roman"/>
                <w:b w:val="0"/>
                <w:i w:val="0"/>
                <w:sz w:val="20"/>
              </w:rPr>
              <w:t>Chart.js / Matplotlib</w:t>
            </w:r>
          </w:p>
        </w:tc>
        <w:tc>
          <w:tcPr>
            <w:tcW w:type="dxa" w:w="2865"/>
          </w:tcPr>
          <w:p>
            <w:r>
              <w:rPr>
                <w:rFonts w:ascii="Times New Roman" w:hAnsi="Times New Roman"/>
                <w:b w:val="0"/>
                <w:i w:val="0"/>
                <w:sz w:val="20"/>
              </w:rPr>
              <w:t>Monthly bar charts and route-wise pie charts</w:t>
            </w:r>
          </w:p>
        </w:tc>
      </w:tr>
      <w:tr>
        <w:tc>
          <w:tcPr>
            <w:tcW w:type="dxa" w:w="2865"/>
          </w:tcPr>
          <w:p>
            <w:r>
              <w:rPr>
                <w:rFonts w:ascii="Times New Roman" w:hAnsi="Times New Roman"/>
                <w:b w:val="0"/>
                <w:i w:val="0"/>
                <w:sz w:val="20"/>
              </w:rPr>
              <w:t>Backend Language</w:t>
            </w:r>
          </w:p>
        </w:tc>
        <w:tc>
          <w:tcPr>
            <w:tcW w:type="dxa" w:w="2865"/>
          </w:tcPr>
          <w:p>
            <w:r>
              <w:rPr>
                <w:rFonts w:ascii="Times New Roman" w:hAnsi="Times New Roman"/>
                <w:b w:val="0"/>
                <w:i w:val="0"/>
                <w:sz w:val="20"/>
              </w:rPr>
              <w:t>Python 3.x</w:t>
            </w:r>
          </w:p>
        </w:tc>
        <w:tc>
          <w:tcPr>
            <w:tcW w:type="dxa" w:w="2865"/>
          </w:tcPr>
          <w:p>
            <w:r>
              <w:rPr>
                <w:rFonts w:ascii="Times New Roman" w:hAnsi="Times New Roman"/>
                <w:b w:val="0"/>
                <w:i w:val="0"/>
                <w:sz w:val="20"/>
              </w:rPr>
              <w:t>Business logic, query execution, session management</w:t>
            </w:r>
          </w:p>
        </w:tc>
      </w:tr>
      <w:tr>
        <w:tc>
          <w:tcPr>
            <w:tcW w:type="dxa" w:w="2865"/>
          </w:tcPr>
          <w:p>
            <w:r>
              <w:rPr>
                <w:rFonts w:ascii="Times New Roman" w:hAnsi="Times New Roman"/>
                <w:b w:val="0"/>
                <w:i w:val="0"/>
                <w:sz w:val="20"/>
              </w:rPr>
              <w:t>Database</w:t>
            </w:r>
          </w:p>
        </w:tc>
        <w:tc>
          <w:tcPr>
            <w:tcW w:type="dxa" w:w="2865"/>
          </w:tcPr>
          <w:p>
            <w:r>
              <w:rPr>
                <w:rFonts w:ascii="Times New Roman" w:hAnsi="Times New Roman"/>
                <w:b w:val="0"/>
                <w:i w:val="0"/>
                <w:sz w:val="20"/>
              </w:rPr>
              <w:t>MySQL 8.0</w:t>
            </w:r>
          </w:p>
        </w:tc>
        <w:tc>
          <w:tcPr>
            <w:tcW w:type="dxa" w:w="2865"/>
          </w:tcPr>
          <w:p>
            <w:r>
              <w:rPr>
                <w:rFonts w:ascii="Times New Roman" w:hAnsi="Times New Roman"/>
                <w:b w:val="0"/>
                <w:i w:val="0"/>
                <w:sz w:val="20"/>
              </w:rPr>
              <w:t>Persistent storage, triggers, stored procedures</w:t>
            </w:r>
          </w:p>
        </w:tc>
      </w:tr>
      <w:tr>
        <w:tc>
          <w:tcPr>
            <w:tcW w:type="dxa" w:w="2865"/>
          </w:tcPr>
          <w:p>
            <w:r>
              <w:rPr>
                <w:rFonts w:ascii="Times New Roman" w:hAnsi="Times New Roman"/>
                <w:b w:val="0"/>
                <w:i w:val="0"/>
                <w:sz w:val="20"/>
              </w:rPr>
              <w:t>ORM / Connector</w:t>
            </w:r>
          </w:p>
        </w:tc>
        <w:tc>
          <w:tcPr>
            <w:tcW w:type="dxa" w:w="2865"/>
          </w:tcPr>
          <w:p>
            <w:r>
              <w:rPr>
                <w:rFonts w:ascii="Times New Roman" w:hAnsi="Times New Roman"/>
                <w:b w:val="0"/>
                <w:i w:val="0"/>
                <w:sz w:val="20"/>
              </w:rPr>
              <w:t>mysql-connector-python</w:t>
            </w:r>
          </w:p>
        </w:tc>
        <w:tc>
          <w:tcPr>
            <w:tcW w:type="dxa" w:w="2865"/>
          </w:tcPr>
          <w:p>
            <w:r>
              <w:rPr>
                <w:rFonts w:ascii="Times New Roman" w:hAnsi="Times New Roman"/>
                <w:b w:val="0"/>
                <w:i w:val="0"/>
                <w:sz w:val="20"/>
              </w:rPr>
              <w:t>Flask to MySQL database connectivity</w:t>
            </w:r>
          </w:p>
        </w:tc>
      </w:tr>
      <w:tr>
        <w:tc>
          <w:tcPr>
            <w:tcW w:type="dxa" w:w="2865"/>
          </w:tcPr>
          <w:p>
            <w:r>
              <w:rPr>
                <w:rFonts w:ascii="Times New Roman" w:hAnsi="Times New Roman"/>
                <w:b w:val="0"/>
                <w:i w:val="0"/>
                <w:sz w:val="20"/>
              </w:rPr>
              <w:t>Development IDE</w:t>
            </w:r>
          </w:p>
        </w:tc>
        <w:tc>
          <w:tcPr>
            <w:tcW w:type="dxa" w:w="2865"/>
          </w:tcPr>
          <w:p>
            <w:r>
              <w:rPr>
                <w:rFonts w:ascii="Times New Roman" w:hAnsi="Times New Roman"/>
                <w:b w:val="0"/>
                <w:i w:val="0"/>
                <w:sz w:val="20"/>
              </w:rPr>
              <w:t>VS Code / PyCharm</w:t>
            </w:r>
          </w:p>
        </w:tc>
        <w:tc>
          <w:tcPr>
            <w:tcW w:type="dxa" w:w="2865"/>
          </w:tcPr>
          <w:p>
            <w:r>
              <w:rPr>
                <w:rFonts w:ascii="Times New Roman" w:hAnsi="Times New Roman"/>
                <w:b w:val="0"/>
                <w:i w:val="0"/>
                <w:sz w:val="20"/>
              </w:rPr>
              <w:t>Code development and debugging</w:t>
            </w:r>
          </w:p>
        </w:tc>
      </w:tr>
      <w:tr>
        <w:tc>
          <w:tcPr>
            <w:tcW w:type="dxa" w:w="2865"/>
          </w:tcPr>
          <w:p>
            <w:r>
              <w:rPr>
                <w:rFonts w:ascii="Times New Roman" w:hAnsi="Times New Roman"/>
                <w:b w:val="0"/>
                <w:i w:val="0"/>
                <w:sz w:val="20"/>
              </w:rPr>
              <w:t>Version Control</w:t>
            </w:r>
          </w:p>
        </w:tc>
        <w:tc>
          <w:tcPr>
            <w:tcW w:type="dxa" w:w="2865"/>
          </w:tcPr>
          <w:p>
            <w:r>
              <w:rPr>
                <w:rFonts w:ascii="Times New Roman" w:hAnsi="Times New Roman"/>
                <w:b w:val="0"/>
                <w:i w:val="0"/>
                <w:sz w:val="20"/>
              </w:rPr>
              <w:t>Git &amp; GitHub</w:t>
            </w:r>
          </w:p>
        </w:tc>
        <w:tc>
          <w:tcPr>
            <w:tcW w:type="dxa" w:w="2865"/>
          </w:tcPr>
          <w:p>
            <w:r>
              <w:rPr>
                <w:rFonts w:ascii="Times New Roman" w:hAnsi="Times New Roman"/>
                <w:b w:val="0"/>
                <w:i w:val="0"/>
                <w:sz w:val="20"/>
              </w:rPr>
              <w:t>Source code management</w:t>
            </w:r>
          </w:p>
        </w:tc>
      </w:tr>
    </w:tbl>
    <w:p>
      <w:r>
        <w:br w:type="page"/>
      </w:r>
    </w:p>
    <w:p>
      <w:pPr>
        <w:spacing w:before="240" w:after="120"/>
        <w:jc w:val="center"/>
      </w:pPr>
      <w:r>
        <w:rPr>
          <w:rFonts w:ascii="Times New Roman" w:hAnsi="Times New Roman"/>
          <w:b/>
          <w:i w:val="0"/>
          <w:sz w:val="28"/>
        </w:rPr>
        <w:t>CHAPTER-2</w:t>
      </w:r>
    </w:p>
    <w:p>
      <w:pPr>
        <w:spacing w:before="240" w:after="120"/>
        <w:jc w:val="center"/>
      </w:pPr>
      <w:r>
        <w:rPr>
          <w:rFonts w:ascii="Times New Roman" w:hAnsi="Times New Roman"/>
          <w:b/>
          <w:i w:val="0"/>
          <w:sz w:val="32"/>
        </w:rPr>
        <w:t>BACK END DESIGN</w:t>
      </w:r>
    </w:p>
    <w:p>
      <w:r>
        <w:br w:type="page"/>
      </w:r>
    </w:p>
    <w:p>
      <w:pPr>
        <w:spacing w:before="320" w:after="120"/>
        <w:jc w:val="left"/>
      </w:pPr>
      <w:r>
        <w:rPr>
          <w:rFonts w:ascii="Times New Roman" w:hAnsi="Times New Roman"/>
          <w:b/>
          <w:i w:val="0"/>
          <w:sz w:val="28"/>
        </w:rPr>
        <w:t>2.1  Conceptual Database Design (ER Diagram)</w:t>
      </w:r>
    </w:p>
    <w:p>
      <w:pPr>
        <w:spacing w:before="0" w:after="200"/>
        <w:jc w:val="both"/>
      </w:pPr>
      <w:r>
        <w:rPr>
          <w:rFonts w:ascii="Times New Roman" w:hAnsi="Times New Roman"/>
          <w:b w:val="0"/>
          <w:i w:val="0"/>
          <w:sz w:val="24"/>
        </w:rPr>
        <w:t>The Entity-Relationship (ER) diagram below represents the conceptual structure of the Bus Pass Management System database. It shows all major entities, their attributes, and the relationships between them.</w:t>
      </w:r>
    </w:p>
    <w:p>
      <w:pPr>
        <w:spacing w:before="120"/>
        <w:jc w:val="center"/>
      </w:pPr>
      <w:r>
        <w:drawing>
          <wp:inline xmlns:a="http://schemas.openxmlformats.org/drawingml/2006/main" xmlns:pic="http://schemas.openxmlformats.org/drawingml/2006/picture">
            <wp:extent cx="5400000" cy="3931352"/>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400000" cy="3931352"/>
                    </a:xfrm>
                    <a:prstGeom prst="rect"/>
                  </pic:spPr>
                </pic:pic>
              </a:graphicData>
            </a:graphic>
          </wp:inline>
        </w:drawing>
      </w:r>
    </w:p>
    <w:p>
      <w:pPr>
        <w:spacing w:after="160"/>
        <w:jc w:val="center"/>
      </w:pPr>
      <w:r>
        <w:rPr>
          <w:rFonts w:ascii="Times New Roman" w:hAnsi="Times New Roman"/>
          <w:b/>
          <w:i w:val="0"/>
          <w:sz w:val="22"/>
        </w:rPr>
        <w:t>Figure: Entity-Relationship Diagram – Bus Pass Management System</w:t>
      </w:r>
    </w:p>
    <w:p/>
    <w:p>
      <w:pPr>
        <w:spacing w:before="0" w:after="80"/>
        <w:jc w:val="both"/>
      </w:pPr>
      <w:r>
        <w:rPr>
          <w:rFonts w:ascii="Times New Roman" w:hAnsi="Times New Roman"/>
          <w:b/>
          <w:i w:val="0"/>
          <w:sz w:val="24"/>
        </w:rPr>
        <w:t>Key Entities:</w:t>
      </w:r>
    </w:p>
    <w:p>
      <w:pPr>
        <w:pStyle w:val="ListBullet"/>
        <w:spacing w:after="80"/>
        <w:ind w:left="283"/>
      </w:pPr>
      <w:r>
        <w:rPr>
          <w:rFonts w:ascii="Times New Roman" w:hAnsi="Times New Roman"/>
          <w:b w:val="0"/>
          <w:i w:val="0"/>
          <w:sz w:val="24"/>
        </w:rPr>
        <w:t>Passenger</w:t>
      </w:r>
    </w:p>
    <w:p>
      <w:pPr>
        <w:pStyle w:val="ListBullet"/>
        <w:spacing w:after="80"/>
        <w:ind w:left="283"/>
      </w:pPr>
      <w:r>
        <w:rPr>
          <w:rFonts w:ascii="Times New Roman" w:hAnsi="Times New Roman"/>
          <w:b w:val="0"/>
          <w:i w:val="0"/>
          <w:sz w:val="24"/>
        </w:rPr>
        <w:t>Route</w:t>
      </w:r>
    </w:p>
    <w:p>
      <w:pPr>
        <w:pStyle w:val="ListBullet"/>
        <w:spacing w:after="80"/>
        <w:ind w:left="283"/>
      </w:pPr>
      <w:r>
        <w:rPr>
          <w:rFonts w:ascii="Times New Roman" w:hAnsi="Times New Roman"/>
          <w:b w:val="0"/>
          <w:i w:val="0"/>
          <w:sz w:val="24"/>
        </w:rPr>
        <w:t>Pass_Application</w:t>
      </w:r>
    </w:p>
    <w:p>
      <w:pPr>
        <w:pStyle w:val="ListBullet"/>
        <w:spacing w:after="80"/>
        <w:ind w:left="283"/>
      </w:pPr>
      <w:r>
        <w:rPr>
          <w:rFonts w:ascii="Times New Roman" w:hAnsi="Times New Roman"/>
          <w:b w:val="0"/>
          <w:i w:val="0"/>
          <w:sz w:val="24"/>
        </w:rPr>
        <w:t>Pass</w:t>
      </w:r>
    </w:p>
    <w:p>
      <w:pPr>
        <w:pStyle w:val="ListBullet"/>
        <w:spacing w:after="80"/>
        <w:ind w:left="283"/>
      </w:pPr>
      <w:r>
        <w:rPr>
          <w:rFonts w:ascii="Times New Roman" w:hAnsi="Times New Roman"/>
          <w:b w:val="0"/>
          <w:i w:val="0"/>
          <w:sz w:val="24"/>
        </w:rPr>
        <w:t>Payment</w:t>
      </w:r>
    </w:p>
    <w:p>
      <w:pPr>
        <w:pStyle w:val="ListBullet"/>
        <w:spacing w:after="80"/>
        <w:ind w:left="283"/>
      </w:pPr>
      <w:r>
        <w:rPr>
          <w:rFonts w:ascii="Times New Roman" w:hAnsi="Times New Roman"/>
          <w:b w:val="0"/>
          <w:i w:val="0"/>
          <w:sz w:val="24"/>
        </w:rPr>
        <w:t>Concession_Category</w:t>
      </w:r>
    </w:p>
    <w:p>
      <w:pPr>
        <w:pStyle w:val="ListBullet"/>
        <w:spacing w:after="80"/>
        <w:ind w:left="283"/>
      </w:pPr>
      <w:r>
        <w:rPr>
          <w:rFonts w:ascii="Times New Roman" w:hAnsi="Times New Roman"/>
          <w:b w:val="0"/>
          <w:i w:val="0"/>
          <w:sz w:val="24"/>
        </w:rPr>
        <w:t>Alert</w:t>
      </w:r>
    </w:p>
    <w:p>
      <w:pPr>
        <w:pStyle w:val="ListBullet"/>
        <w:spacing w:after="80"/>
        <w:ind w:left="283"/>
      </w:pPr>
      <w:r>
        <w:rPr>
          <w:rFonts w:ascii="Times New Roman" w:hAnsi="Times New Roman"/>
          <w:b w:val="0"/>
          <w:i w:val="0"/>
          <w:sz w:val="24"/>
        </w:rPr>
        <w:t>Feedback</w:t>
      </w:r>
    </w:p>
    <w:p>
      <w:pPr>
        <w:spacing w:before="0" w:after="80"/>
        <w:jc w:val="both"/>
      </w:pPr>
      <w:r>
        <w:rPr>
          <w:rFonts w:ascii="Times New Roman" w:hAnsi="Times New Roman"/>
          <w:b/>
          <w:i w:val="0"/>
          <w:sz w:val="24"/>
        </w:rPr>
        <w:t>Key Relationships:</w:t>
      </w:r>
    </w:p>
    <w:p>
      <w:pPr>
        <w:pStyle w:val="ListBullet"/>
        <w:spacing w:after="80"/>
        <w:ind w:left="283"/>
      </w:pPr>
      <w:r>
        <w:rPr>
          <w:rFonts w:ascii="Times New Roman" w:hAnsi="Times New Roman"/>
          <w:b w:val="0"/>
          <w:i w:val="0"/>
          <w:sz w:val="24"/>
        </w:rPr>
        <w:t>A Passenger APPLIES FOR zero or more Pass_Applications (1:N)</w:t>
      </w:r>
    </w:p>
    <w:p>
      <w:pPr>
        <w:pStyle w:val="ListBullet"/>
        <w:spacing w:after="80"/>
        <w:ind w:left="283"/>
      </w:pPr>
      <w:r>
        <w:rPr>
          <w:rFonts w:ascii="Times New Roman" w:hAnsi="Times New Roman"/>
          <w:b w:val="0"/>
          <w:i w:val="0"/>
          <w:sz w:val="24"/>
        </w:rPr>
        <w:t>A Route is associated with many Pass_Applications and Passes (1:N)</w:t>
      </w:r>
    </w:p>
    <w:p>
      <w:pPr>
        <w:pStyle w:val="ListBullet"/>
        <w:spacing w:after="80"/>
        <w:ind w:left="283"/>
      </w:pPr>
      <w:r>
        <w:rPr>
          <w:rFonts w:ascii="Times New Roman" w:hAnsi="Times New Roman"/>
          <w:b w:val="0"/>
          <w:i w:val="0"/>
          <w:sz w:val="24"/>
        </w:rPr>
        <w:t>A Pass_Application GENERATES one Pass on approval (1:1, trigger-driven)</w:t>
      </w:r>
    </w:p>
    <w:p>
      <w:pPr>
        <w:pStyle w:val="ListBullet"/>
        <w:spacing w:after="80"/>
        <w:ind w:left="283"/>
      </w:pPr>
      <w:r>
        <w:rPr>
          <w:rFonts w:ascii="Times New Roman" w:hAnsi="Times New Roman"/>
          <w:b w:val="0"/>
          <w:i w:val="0"/>
          <w:sz w:val="24"/>
        </w:rPr>
        <w:t>A Pass_Application has one Payment record (1:1)</w:t>
      </w:r>
    </w:p>
    <w:p>
      <w:pPr>
        <w:pStyle w:val="ListBullet"/>
        <w:spacing w:after="80"/>
        <w:ind w:left="283"/>
      </w:pPr>
      <w:r>
        <w:rPr>
          <w:rFonts w:ascii="Times New Roman" w:hAnsi="Times New Roman"/>
          <w:b w:val="0"/>
          <w:i w:val="0"/>
          <w:sz w:val="24"/>
        </w:rPr>
        <w:t>A Passenger receives many Alerts and submits many Feedbacks (1:N)</w:t>
      </w:r>
    </w:p>
    <w:p>
      <w:r>
        <w:br w:type="page"/>
      </w:r>
    </w:p>
    <w:p>
      <w:pPr>
        <w:spacing w:before="320" w:after="120"/>
        <w:jc w:val="left"/>
      </w:pPr>
      <w:r>
        <w:rPr>
          <w:rFonts w:ascii="Times New Roman" w:hAnsi="Times New Roman"/>
          <w:b/>
          <w:i w:val="0"/>
          <w:sz w:val="28"/>
        </w:rPr>
        <w:t>2.2  Logical Database Design (ER Mapping)</w:t>
      </w:r>
    </w:p>
    <w:p>
      <w:pPr>
        <w:spacing w:before="0" w:after="160"/>
        <w:jc w:val="both"/>
      </w:pPr>
      <w:r>
        <w:rPr>
          <w:rFonts w:ascii="Times New Roman" w:hAnsi="Times New Roman"/>
          <w:b w:val="0"/>
          <w:i w:val="0"/>
          <w:sz w:val="24"/>
        </w:rPr>
        <w:t>Each entity from the ER diagram maps to a relational table. Relationships are implemented using foreign keys. All tables use surrogate integer primary keys with AUTO_INCREMENT.</w:t>
      </w:r>
    </w:p>
    <w:p>
      <w:pPr>
        <w:spacing w:before="200" w:after="40"/>
        <w:jc w:val="both"/>
      </w:pPr>
      <w:r>
        <w:rPr>
          <w:rFonts w:ascii="Times New Roman" w:hAnsi="Times New Roman"/>
          <w:b/>
          <w:i w:val="0"/>
          <w:sz w:val="24"/>
        </w:rPr>
        <w:t>Table: Passenger</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passenger_id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full_name</w:t>
            </w:r>
          </w:p>
        </w:tc>
        <w:tc>
          <w:tcPr>
            <w:tcW w:type="dxa" w:w="4297"/>
          </w:tcPr>
          <w:p>
            <w:r>
              <w:rPr>
                <w:rFonts w:ascii="Times New Roman" w:hAnsi="Times New Roman"/>
                <w:b w:val="0"/>
                <w:i w:val="0"/>
                <w:sz w:val="20"/>
              </w:rPr>
              <w:t>VARCHAR(100) NOT NULL</w:t>
            </w:r>
          </w:p>
        </w:tc>
      </w:tr>
      <w:tr>
        <w:tc>
          <w:tcPr>
            <w:tcW w:type="dxa" w:w="4297"/>
          </w:tcPr>
          <w:p>
            <w:r>
              <w:rPr>
                <w:rFonts w:ascii="Times New Roman" w:hAnsi="Times New Roman"/>
                <w:b w:val="0"/>
                <w:i w:val="0"/>
                <w:sz w:val="20"/>
              </w:rPr>
              <w:t>email</w:t>
            </w:r>
          </w:p>
        </w:tc>
        <w:tc>
          <w:tcPr>
            <w:tcW w:type="dxa" w:w="4297"/>
          </w:tcPr>
          <w:p>
            <w:r>
              <w:rPr>
                <w:rFonts w:ascii="Times New Roman" w:hAnsi="Times New Roman"/>
                <w:b w:val="0"/>
                <w:i w:val="0"/>
                <w:sz w:val="20"/>
              </w:rPr>
              <w:t>VARCHAR(150) UNIQUE NOT NULL</w:t>
            </w:r>
          </w:p>
        </w:tc>
      </w:tr>
      <w:tr>
        <w:tc>
          <w:tcPr>
            <w:tcW w:type="dxa" w:w="4297"/>
          </w:tcPr>
          <w:p>
            <w:r>
              <w:rPr>
                <w:rFonts w:ascii="Times New Roman" w:hAnsi="Times New Roman"/>
                <w:b w:val="0"/>
                <w:i w:val="0"/>
                <w:sz w:val="20"/>
              </w:rPr>
              <w:t>phone</w:t>
            </w:r>
          </w:p>
        </w:tc>
        <w:tc>
          <w:tcPr>
            <w:tcW w:type="dxa" w:w="4297"/>
          </w:tcPr>
          <w:p>
            <w:r>
              <w:rPr>
                <w:rFonts w:ascii="Times New Roman" w:hAnsi="Times New Roman"/>
                <w:b w:val="0"/>
                <w:i w:val="0"/>
                <w:sz w:val="20"/>
              </w:rPr>
              <w:t>VARCHAR(15)</w:t>
            </w:r>
          </w:p>
        </w:tc>
      </w:tr>
      <w:tr>
        <w:tc>
          <w:tcPr>
            <w:tcW w:type="dxa" w:w="4297"/>
          </w:tcPr>
          <w:p>
            <w:r>
              <w:rPr>
                <w:rFonts w:ascii="Times New Roman" w:hAnsi="Times New Roman"/>
                <w:b w:val="0"/>
                <w:i w:val="0"/>
                <w:sz w:val="20"/>
              </w:rPr>
              <w:t>address</w:t>
            </w:r>
          </w:p>
        </w:tc>
        <w:tc>
          <w:tcPr>
            <w:tcW w:type="dxa" w:w="4297"/>
          </w:tcPr>
          <w:p>
            <w:r>
              <w:rPr>
                <w:rFonts w:ascii="Times New Roman" w:hAnsi="Times New Roman"/>
                <w:b w:val="0"/>
                <w:i w:val="0"/>
                <w:sz w:val="20"/>
              </w:rPr>
              <w:t>TEXT</w:t>
            </w:r>
          </w:p>
        </w:tc>
      </w:tr>
      <w:tr>
        <w:tc>
          <w:tcPr>
            <w:tcW w:type="dxa" w:w="4297"/>
          </w:tcPr>
          <w:p>
            <w:r>
              <w:rPr>
                <w:rFonts w:ascii="Times New Roman" w:hAnsi="Times New Roman"/>
                <w:b w:val="0"/>
                <w:i w:val="0"/>
                <w:sz w:val="20"/>
              </w:rPr>
              <w:t>category</w:t>
            </w:r>
          </w:p>
        </w:tc>
        <w:tc>
          <w:tcPr>
            <w:tcW w:type="dxa" w:w="4297"/>
          </w:tcPr>
          <w:p>
            <w:r>
              <w:rPr>
                <w:rFonts w:ascii="Times New Roman" w:hAnsi="Times New Roman"/>
                <w:b w:val="0"/>
                <w:i w:val="0"/>
                <w:sz w:val="20"/>
              </w:rPr>
              <w:t>ENUM('Student','Employee','Senior Citizen','General')</w:t>
            </w:r>
          </w:p>
        </w:tc>
      </w:tr>
      <w:tr>
        <w:tc>
          <w:tcPr>
            <w:tcW w:type="dxa" w:w="4297"/>
          </w:tcPr>
          <w:p>
            <w:r>
              <w:rPr>
                <w:rFonts w:ascii="Times New Roman" w:hAnsi="Times New Roman"/>
                <w:b w:val="0"/>
                <w:i w:val="0"/>
                <w:sz w:val="20"/>
              </w:rPr>
              <w:t>password_hash</w:t>
            </w:r>
          </w:p>
        </w:tc>
        <w:tc>
          <w:tcPr>
            <w:tcW w:type="dxa" w:w="4297"/>
          </w:tcPr>
          <w:p>
            <w:r>
              <w:rPr>
                <w:rFonts w:ascii="Times New Roman" w:hAnsi="Times New Roman"/>
                <w:b w:val="0"/>
                <w:i w:val="0"/>
                <w:sz w:val="20"/>
              </w:rPr>
              <w:t>VARCHAR(255)</w:t>
            </w:r>
          </w:p>
        </w:tc>
      </w:tr>
      <w:tr>
        <w:tc>
          <w:tcPr>
            <w:tcW w:type="dxa" w:w="4297"/>
          </w:tcPr>
          <w:p>
            <w:r>
              <w:rPr>
                <w:rFonts w:ascii="Times New Roman" w:hAnsi="Times New Roman"/>
                <w:b w:val="0"/>
                <w:i w:val="0"/>
                <w:sz w:val="20"/>
              </w:rPr>
              <w:t>registered_at</w:t>
            </w:r>
          </w:p>
        </w:tc>
        <w:tc>
          <w:tcPr>
            <w:tcW w:type="dxa" w:w="4297"/>
          </w:tcPr>
          <w:p>
            <w:r>
              <w:rPr>
                <w:rFonts w:ascii="Times New Roman" w:hAnsi="Times New Roman"/>
                <w:b w:val="0"/>
                <w:i w:val="0"/>
                <w:sz w:val="20"/>
              </w:rPr>
              <w:t>DATETIME</w:t>
            </w:r>
          </w:p>
        </w:tc>
      </w:tr>
    </w:tbl>
    <w:p>
      <w:pPr>
        <w:spacing w:before="200" w:after="40"/>
        <w:jc w:val="both"/>
      </w:pPr>
      <w:r>
        <w:rPr>
          <w:rFonts w:ascii="Times New Roman" w:hAnsi="Times New Roman"/>
          <w:b/>
          <w:i w:val="0"/>
          <w:sz w:val="24"/>
        </w:rPr>
        <w:t>Table: Route</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route_id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route_name</w:t>
            </w:r>
          </w:p>
        </w:tc>
        <w:tc>
          <w:tcPr>
            <w:tcW w:type="dxa" w:w="4297"/>
          </w:tcPr>
          <w:p>
            <w:r>
              <w:rPr>
                <w:rFonts w:ascii="Times New Roman" w:hAnsi="Times New Roman"/>
                <w:b w:val="0"/>
                <w:i w:val="0"/>
                <w:sz w:val="20"/>
              </w:rPr>
              <w:t>VARCHAR(100)</w:t>
            </w:r>
          </w:p>
        </w:tc>
      </w:tr>
      <w:tr>
        <w:tc>
          <w:tcPr>
            <w:tcW w:type="dxa" w:w="4297"/>
          </w:tcPr>
          <w:p>
            <w:r>
              <w:rPr>
                <w:rFonts w:ascii="Times New Roman" w:hAnsi="Times New Roman"/>
                <w:b w:val="0"/>
                <w:i w:val="0"/>
                <w:sz w:val="20"/>
              </w:rPr>
              <w:t>source</w:t>
            </w:r>
          </w:p>
        </w:tc>
        <w:tc>
          <w:tcPr>
            <w:tcW w:type="dxa" w:w="4297"/>
          </w:tcPr>
          <w:p>
            <w:r>
              <w:rPr>
                <w:rFonts w:ascii="Times New Roman" w:hAnsi="Times New Roman"/>
                <w:b w:val="0"/>
                <w:i w:val="0"/>
                <w:sz w:val="20"/>
              </w:rPr>
              <w:t>VARCHAR(100)</w:t>
            </w:r>
          </w:p>
        </w:tc>
      </w:tr>
      <w:tr>
        <w:tc>
          <w:tcPr>
            <w:tcW w:type="dxa" w:w="4297"/>
          </w:tcPr>
          <w:p>
            <w:r>
              <w:rPr>
                <w:rFonts w:ascii="Times New Roman" w:hAnsi="Times New Roman"/>
                <w:b w:val="0"/>
                <w:i w:val="0"/>
                <w:sz w:val="20"/>
              </w:rPr>
              <w:t>destination</w:t>
            </w:r>
          </w:p>
        </w:tc>
        <w:tc>
          <w:tcPr>
            <w:tcW w:type="dxa" w:w="4297"/>
          </w:tcPr>
          <w:p>
            <w:r>
              <w:rPr>
                <w:rFonts w:ascii="Times New Roman" w:hAnsi="Times New Roman"/>
                <w:b w:val="0"/>
                <w:i w:val="0"/>
                <w:sz w:val="20"/>
              </w:rPr>
              <w:t>VARCHAR(100)</w:t>
            </w:r>
          </w:p>
        </w:tc>
      </w:tr>
      <w:tr>
        <w:tc>
          <w:tcPr>
            <w:tcW w:type="dxa" w:w="4297"/>
          </w:tcPr>
          <w:p>
            <w:r>
              <w:rPr>
                <w:rFonts w:ascii="Times New Roman" w:hAnsi="Times New Roman"/>
                <w:b w:val="0"/>
                <w:i w:val="0"/>
                <w:sz w:val="20"/>
              </w:rPr>
              <w:t>base_fare</w:t>
            </w:r>
          </w:p>
        </w:tc>
        <w:tc>
          <w:tcPr>
            <w:tcW w:type="dxa" w:w="4297"/>
          </w:tcPr>
          <w:p>
            <w:r>
              <w:rPr>
                <w:rFonts w:ascii="Times New Roman" w:hAnsi="Times New Roman"/>
                <w:b w:val="0"/>
                <w:i w:val="0"/>
                <w:sz w:val="20"/>
              </w:rPr>
              <w:t>DECIMAL(10,2)</w:t>
            </w:r>
          </w:p>
        </w:tc>
      </w:tr>
      <w:tr>
        <w:tc>
          <w:tcPr>
            <w:tcW w:type="dxa" w:w="4297"/>
          </w:tcPr>
          <w:p>
            <w:r>
              <w:rPr>
                <w:rFonts w:ascii="Times New Roman" w:hAnsi="Times New Roman"/>
                <w:b w:val="0"/>
                <w:i w:val="0"/>
                <w:sz w:val="20"/>
              </w:rPr>
              <w:t>distance_km</w:t>
            </w:r>
          </w:p>
        </w:tc>
        <w:tc>
          <w:tcPr>
            <w:tcW w:type="dxa" w:w="4297"/>
          </w:tcPr>
          <w:p>
            <w:r>
              <w:rPr>
                <w:rFonts w:ascii="Times New Roman" w:hAnsi="Times New Roman"/>
                <w:b w:val="0"/>
                <w:i w:val="0"/>
                <w:sz w:val="20"/>
              </w:rPr>
              <w:t>FLOAT</w:t>
            </w:r>
          </w:p>
        </w:tc>
      </w:tr>
    </w:tbl>
    <w:p>
      <w:pPr>
        <w:spacing w:before="200" w:after="40"/>
        <w:jc w:val="both"/>
      </w:pPr>
      <w:r>
        <w:rPr>
          <w:rFonts w:ascii="Times New Roman" w:hAnsi="Times New Roman"/>
          <w:b/>
          <w:i w:val="0"/>
          <w:sz w:val="24"/>
        </w:rPr>
        <w:t>Table: Concession_Category</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category_id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category_name</w:t>
            </w:r>
          </w:p>
        </w:tc>
        <w:tc>
          <w:tcPr>
            <w:tcW w:type="dxa" w:w="4297"/>
          </w:tcPr>
          <w:p>
            <w:r>
              <w:rPr>
                <w:rFonts w:ascii="Times New Roman" w:hAnsi="Times New Roman"/>
                <w:b w:val="0"/>
                <w:i w:val="0"/>
                <w:sz w:val="20"/>
              </w:rPr>
              <w:t>VARCHAR(50) UNIQUE</w:t>
            </w:r>
          </w:p>
        </w:tc>
      </w:tr>
      <w:tr>
        <w:tc>
          <w:tcPr>
            <w:tcW w:type="dxa" w:w="4297"/>
          </w:tcPr>
          <w:p>
            <w:r>
              <w:rPr>
                <w:rFonts w:ascii="Times New Roman" w:hAnsi="Times New Roman"/>
                <w:b w:val="0"/>
                <w:i w:val="0"/>
                <w:sz w:val="20"/>
              </w:rPr>
              <w:t>concession_rate</w:t>
            </w:r>
          </w:p>
        </w:tc>
        <w:tc>
          <w:tcPr>
            <w:tcW w:type="dxa" w:w="4297"/>
          </w:tcPr>
          <w:p>
            <w:r>
              <w:rPr>
                <w:rFonts w:ascii="Times New Roman" w:hAnsi="Times New Roman"/>
                <w:b w:val="0"/>
                <w:i w:val="0"/>
                <w:sz w:val="20"/>
              </w:rPr>
              <w:t>DECIMAL(5,2)</w:t>
            </w:r>
          </w:p>
        </w:tc>
      </w:tr>
      <w:tr>
        <w:tc>
          <w:tcPr>
            <w:tcW w:type="dxa" w:w="4297"/>
          </w:tcPr>
          <w:p>
            <w:r>
              <w:rPr>
                <w:rFonts w:ascii="Times New Roman" w:hAnsi="Times New Roman"/>
                <w:b w:val="0"/>
                <w:i w:val="0"/>
                <w:sz w:val="20"/>
              </w:rPr>
              <w:t>description</w:t>
            </w:r>
          </w:p>
        </w:tc>
        <w:tc>
          <w:tcPr>
            <w:tcW w:type="dxa" w:w="4297"/>
          </w:tcPr>
          <w:p>
            <w:r>
              <w:rPr>
                <w:rFonts w:ascii="Times New Roman" w:hAnsi="Times New Roman"/>
                <w:b w:val="0"/>
                <w:i w:val="0"/>
                <w:sz w:val="20"/>
              </w:rPr>
              <w:t>TEXT</w:t>
            </w:r>
          </w:p>
        </w:tc>
      </w:tr>
    </w:tbl>
    <w:p>
      <w:pPr>
        <w:spacing w:before="200" w:after="40"/>
        <w:jc w:val="both"/>
      </w:pPr>
      <w:r>
        <w:rPr>
          <w:rFonts w:ascii="Times New Roman" w:hAnsi="Times New Roman"/>
          <w:b/>
          <w:i w:val="0"/>
          <w:sz w:val="24"/>
        </w:rPr>
        <w:t>Table: Pass_Application</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application_id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passenger_name</w:t>
            </w:r>
          </w:p>
        </w:tc>
        <w:tc>
          <w:tcPr>
            <w:tcW w:type="dxa" w:w="4297"/>
          </w:tcPr>
          <w:p>
            <w:r>
              <w:rPr>
                <w:rFonts w:ascii="Times New Roman" w:hAnsi="Times New Roman"/>
                <w:b w:val="0"/>
                <w:i w:val="0"/>
                <w:sz w:val="20"/>
              </w:rPr>
              <w:t>VARCHAR(100) FK</w:t>
            </w:r>
          </w:p>
        </w:tc>
      </w:tr>
      <w:tr>
        <w:tc>
          <w:tcPr>
            <w:tcW w:type="dxa" w:w="4297"/>
          </w:tcPr>
          <w:p>
            <w:r>
              <w:rPr>
                <w:rFonts w:ascii="Times New Roman" w:hAnsi="Times New Roman"/>
                <w:b w:val="0"/>
                <w:i w:val="0"/>
                <w:sz w:val="20"/>
              </w:rPr>
              <w:t>route_id</w:t>
            </w:r>
          </w:p>
        </w:tc>
        <w:tc>
          <w:tcPr>
            <w:tcW w:type="dxa" w:w="4297"/>
          </w:tcPr>
          <w:p>
            <w:r>
              <w:rPr>
                <w:rFonts w:ascii="Times New Roman" w:hAnsi="Times New Roman"/>
                <w:b w:val="0"/>
                <w:i w:val="0"/>
                <w:sz w:val="20"/>
              </w:rPr>
              <w:t>INT FK</w:t>
            </w:r>
          </w:p>
        </w:tc>
      </w:tr>
      <w:tr>
        <w:tc>
          <w:tcPr>
            <w:tcW w:type="dxa" w:w="4297"/>
          </w:tcPr>
          <w:p>
            <w:r>
              <w:rPr>
                <w:rFonts w:ascii="Times New Roman" w:hAnsi="Times New Roman"/>
                <w:b w:val="0"/>
                <w:i w:val="0"/>
                <w:sz w:val="20"/>
              </w:rPr>
              <w:t>category</w:t>
            </w:r>
          </w:p>
        </w:tc>
        <w:tc>
          <w:tcPr>
            <w:tcW w:type="dxa" w:w="4297"/>
          </w:tcPr>
          <w:p>
            <w:r>
              <w:rPr>
                <w:rFonts w:ascii="Times New Roman" w:hAnsi="Times New Roman"/>
                <w:b w:val="0"/>
                <w:i w:val="0"/>
                <w:sz w:val="20"/>
              </w:rPr>
              <w:t>VARCHAR(50)</w:t>
            </w:r>
          </w:p>
        </w:tc>
      </w:tr>
      <w:tr>
        <w:tc>
          <w:tcPr>
            <w:tcW w:type="dxa" w:w="4297"/>
          </w:tcPr>
          <w:p>
            <w:r>
              <w:rPr>
                <w:rFonts w:ascii="Times New Roman" w:hAnsi="Times New Roman"/>
                <w:b w:val="0"/>
                <w:i w:val="0"/>
                <w:sz w:val="20"/>
              </w:rPr>
              <w:t>pass_type</w:t>
            </w:r>
          </w:p>
        </w:tc>
        <w:tc>
          <w:tcPr>
            <w:tcW w:type="dxa" w:w="4297"/>
          </w:tcPr>
          <w:p>
            <w:r>
              <w:rPr>
                <w:rFonts w:ascii="Times New Roman" w:hAnsi="Times New Roman"/>
                <w:b w:val="0"/>
                <w:i w:val="0"/>
                <w:sz w:val="20"/>
              </w:rPr>
              <w:t>ENUM</w:t>
            </w:r>
          </w:p>
        </w:tc>
      </w:tr>
      <w:tr>
        <w:tc>
          <w:tcPr>
            <w:tcW w:type="dxa" w:w="4297"/>
          </w:tcPr>
          <w:p>
            <w:r>
              <w:rPr>
                <w:rFonts w:ascii="Times New Roman" w:hAnsi="Times New Roman"/>
                <w:b w:val="0"/>
                <w:i w:val="0"/>
                <w:sz w:val="20"/>
              </w:rPr>
              <w:t>application_date</w:t>
            </w:r>
          </w:p>
        </w:tc>
        <w:tc>
          <w:tcPr>
            <w:tcW w:type="dxa" w:w="4297"/>
          </w:tcPr>
          <w:p>
            <w:r>
              <w:rPr>
                <w:rFonts w:ascii="Times New Roman" w:hAnsi="Times New Roman"/>
                <w:b w:val="0"/>
                <w:i w:val="0"/>
                <w:sz w:val="20"/>
              </w:rPr>
              <w:t>DATE</w:t>
            </w:r>
          </w:p>
        </w:tc>
      </w:tr>
      <w:tr>
        <w:tc>
          <w:tcPr>
            <w:tcW w:type="dxa" w:w="4297"/>
          </w:tcPr>
          <w:p>
            <w:r>
              <w:rPr>
                <w:rFonts w:ascii="Times New Roman" w:hAnsi="Times New Roman"/>
                <w:b w:val="0"/>
                <w:i w:val="0"/>
                <w:sz w:val="20"/>
              </w:rPr>
              <w:t>status</w:t>
            </w:r>
          </w:p>
        </w:tc>
        <w:tc>
          <w:tcPr>
            <w:tcW w:type="dxa" w:w="4297"/>
          </w:tcPr>
          <w:p>
            <w:r>
              <w:rPr>
                <w:rFonts w:ascii="Times New Roman" w:hAnsi="Times New Roman"/>
                <w:b w:val="0"/>
                <w:i w:val="0"/>
                <w:sz w:val="20"/>
              </w:rPr>
              <w:t>ENUM('Pending','Approved','Rejected')</w:t>
            </w:r>
          </w:p>
        </w:tc>
      </w:tr>
      <w:tr>
        <w:tc>
          <w:tcPr>
            <w:tcW w:type="dxa" w:w="4297"/>
          </w:tcPr>
          <w:p>
            <w:r>
              <w:rPr>
                <w:rFonts w:ascii="Times New Roman" w:hAnsi="Times New Roman"/>
                <w:b w:val="0"/>
                <w:i w:val="0"/>
                <w:sz w:val="20"/>
              </w:rPr>
              <w:t>final_fare</w:t>
            </w:r>
          </w:p>
        </w:tc>
        <w:tc>
          <w:tcPr>
            <w:tcW w:type="dxa" w:w="4297"/>
          </w:tcPr>
          <w:p>
            <w:r>
              <w:rPr>
                <w:rFonts w:ascii="Times New Roman" w:hAnsi="Times New Roman"/>
                <w:b w:val="0"/>
                <w:i w:val="0"/>
                <w:sz w:val="20"/>
              </w:rPr>
              <w:t>DECIMAL(10,2)</w:t>
            </w:r>
          </w:p>
        </w:tc>
      </w:tr>
    </w:tbl>
    <w:p>
      <w:pPr>
        <w:spacing w:before="200" w:after="40"/>
        <w:jc w:val="both"/>
      </w:pPr>
      <w:r>
        <w:rPr>
          <w:rFonts w:ascii="Times New Roman" w:hAnsi="Times New Roman"/>
          <w:b/>
          <w:i w:val="0"/>
          <w:sz w:val="24"/>
        </w:rPr>
        <w:t>Table: Pass</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pass_id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passenger_name</w:t>
            </w:r>
          </w:p>
        </w:tc>
        <w:tc>
          <w:tcPr>
            <w:tcW w:type="dxa" w:w="4297"/>
          </w:tcPr>
          <w:p>
            <w:r>
              <w:rPr>
                <w:rFonts w:ascii="Times New Roman" w:hAnsi="Times New Roman"/>
                <w:b w:val="0"/>
                <w:i w:val="0"/>
                <w:sz w:val="20"/>
              </w:rPr>
              <w:t>VARCHAR(100) FK</w:t>
            </w:r>
          </w:p>
        </w:tc>
      </w:tr>
      <w:tr>
        <w:tc>
          <w:tcPr>
            <w:tcW w:type="dxa" w:w="4297"/>
          </w:tcPr>
          <w:p>
            <w:r>
              <w:rPr>
                <w:rFonts w:ascii="Times New Roman" w:hAnsi="Times New Roman"/>
                <w:b w:val="0"/>
                <w:i w:val="0"/>
                <w:sz w:val="20"/>
              </w:rPr>
              <w:t>route_id</w:t>
            </w:r>
          </w:p>
        </w:tc>
        <w:tc>
          <w:tcPr>
            <w:tcW w:type="dxa" w:w="4297"/>
          </w:tcPr>
          <w:p>
            <w:r>
              <w:rPr>
                <w:rFonts w:ascii="Times New Roman" w:hAnsi="Times New Roman"/>
                <w:b w:val="0"/>
                <w:i w:val="0"/>
                <w:sz w:val="20"/>
              </w:rPr>
              <w:t>INT FK</w:t>
            </w:r>
          </w:p>
        </w:tc>
      </w:tr>
      <w:tr>
        <w:tc>
          <w:tcPr>
            <w:tcW w:type="dxa" w:w="4297"/>
          </w:tcPr>
          <w:p>
            <w:r>
              <w:rPr>
                <w:rFonts w:ascii="Times New Roman" w:hAnsi="Times New Roman"/>
                <w:b w:val="0"/>
                <w:i w:val="0"/>
                <w:sz w:val="20"/>
              </w:rPr>
              <w:t>start_date</w:t>
            </w:r>
          </w:p>
        </w:tc>
        <w:tc>
          <w:tcPr>
            <w:tcW w:type="dxa" w:w="4297"/>
          </w:tcPr>
          <w:p>
            <w:r>
              <w:rPr>
                <w:rFonts w:ascii="Times New Roman" w:hAnsi="Times New Roman"/>
                <w:b w:val="0"/>
                <w:i w:val="0"/>
                <w:sz w:val="20"/>
              </w:rPr>
              <w:t>DATE</w:t>
            </w:r>
          </w:p>
        </w:tc>
      </w:tr>
      <w:tr>
        <w:tc>
          <w:tcPr>
            <w:tcW w:type="dxa" w:w="4297"/>
          </w:tcPr>
          <w:p>
            <w:r>
              <w:rPr>
                <w:rFonts w:ascii="Times New Roman" w:hAnsi="Times New Roman"/>
                <w:b w:val="0"/>
                <w:i w:val="0"/>
                <w:sz w:val="20"/>
              </w:rPr>
              <w:t>end_date</w:t>
            </w:r>
          </w:p>
        </w:tc>
        <w:tc>
          <w:tcPr>
            <w:tcW w:type="dxa" w:w="4297"/>
          </w:tcPr>
          <w:p>
            <w:r>
              <w:rPr>
                <w:rFonts w:ascii="Times New Roman" w:hAnsi="Times New Roman"/>
                <w:b w:val="0"/>
                <w:i w:val="0"/>
                <w:sz w:val="20"/>
              </w:rPr>
              <w:t>DATE CHECK(end&gt;start)</w:t>
            </w:r>
          </w:p>
        </w:tc>
      </w:tr>
      <w:tr>
        <w:tc>
          <w:tcPr>
            <w:tcW w:type="dxa" w:w="4297"/>
          </w:tcPr>
          <w:p>
            <w:r>
              <w:rPr>
                <w:rFonts w:ascii="Times New Roman" w:hAnsi="Times New Roman"/>
                <w:b w:val="0"/>
                <w:i w:val="0"/>
                <w:sz w:val="20"/>
              </w:rPr>
              <w:t>pass_type</w:t>
            </w:r>
          </w:p>
        </w:tc>
        <w:tc>
          <w:tcPr>
            <w:tcW w:type="dxa" w:w="4297"/>
          </w:tcPr>
          <w:p>
            <w:r>
              <w:rPr>
                <w:rFonts w:ascii="Times New Roman" w:hAnsi="Times New Roman"/>
                <w:b w:val="0"/>
                <w:i w:val="0"/>
                <w:sz w:val="20"/>
              </w:rPr>
              <w:t>ENUM</w:t>
            </w:r>
          </w:p>
        </w:tc>
      </w:tr>
      <w:tr>
        <w:tc>
          <w:tcPr>
            <w:tcW w:type="dxa" w:w="4297"/>
          </w:tcPr>
          <w:p>
            <w:r>
              <w:rPr>
                <w:rFonts w:ascii="Times New Roman" w:hAnsi="Times New Roman"/>
                <w:b w:val="0"/>
                <w:i w:val="0"/>
                <w:sz w:val="20"/>
              </w:rPr>
              <w:t>category</w:t>
            </w:r>
          </w:p>
        </w:tc>
        <w:tc>
          <w:tcPr>
            <w:tcW w:type="dxa" w:w="4297"/>
          </w:tcPr>
          <w:p>
            <w:r>
              <w:rPr>
                <w:rFonts w:ascii="Times New Roman" w:hAnsi="Times New Roman"/>
                <w:b w:val="0"/>
                <w:i w:val="0"/>
                <w:sz w:val="20"/>
              </w:rPr>
              <w:t>VARCHAR(50)</w:t>
            </w:r>
          </w:p>
        </w:tc>
      </w:tr>
      <w:tr>
        <w:tc>
          <w:tcPr>
            <w:tcW w:type="dxa" w:w="4297"/>
          </w:tcPr>
          <w:p>
            <w:r>
              <w:rPr>
                <w:rFonts w:ascii="Times New Roman" w:hAnsi="Times New Roman"/>
                <w:b w:val="0"/>
                <w:i w:val="0"/>
                <w:sz w:val="20"/>
              </w:rPr>
              <w:t>status</w:t>
            </w:r>
          </w:p>
        </w:tc>
        <w:tc>
          <w:tcPr>
            <w:tcW w:type="dxa" w:w="4297"/>
          </w:tcPr>
          <w:p>
            <w:r>
              <w:rPr>
                <w:rFonts w:ascii="Times New Roman" w:hAnsi="Times New Roman"/>
                <w:b w:val="0"/>
                <w:i w:val="0"/>
                <w:sz w:val="20"/>
              </w:rPr>
              <w:t>ENUM('Active','Expired','Revoked')</w:t>
            </w:r>
          </w:p>
        </w:tc>
      </w:tr>
      <w:tr>
        <w:tc>
          <w:tcPr>
            <w:tcW w:type="dxa" w:w="4297"/>
          </w:tcPr>
          <w:p>
            <w:r>
              <w:rPr>
                <w:rFonts w:ascii="Times New Roman" w:hAnsi="Times New Roman"/>
                <w:b w:val="0"/>
                <w:i w:val="0"/>
                <w:sz w:val="20"/>
              </w:rPr>
              <w:t>qr_code_data</w:t>
            </w:r>
          </w:p>
        </w:tc>
        <w:tc>
          <w:tcPr>
            <w:tcW w:type="dxa" w:w="4297"/>
          </w:tcPr>
          <w:p>
            <w:r>
              <w:rPr>
                <w:rFonts w:ascii="Times New Roman" w:hAnsi="Times New Roman"/>
                <w:b w:val="0"/>
                <w:i w:val="0"/>
                <w:sz w:val="20"/>
              </w:rPr>
              <w:t>TEXT</w:t>
            </w:r>
          </w:p>
        </w:tc>
      </w:tr>
    </w:tbl>
    <w:p>
      <w:pPr>
        <w:spacing w:before="200" w:after="40"/>
        <w:jc w:val="both"/>
      </w:pPr>
      <w:r>
        <w:rPr>
          <w:rFonts w:ascii="Times New Roman" w:hAnsi="Times New Roman"/>
          <w:b/>
          <w:i w:val="0"/>
          <w:sz w:val="24"/>
        </w:rPr>
        <w:t>Table: Payment</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payment_id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application_id</w:t>
            </w:r>
          </w:p>
        </w:tc>
        <w:tc>
          <w:tcPr>
            <w:tcW w:type="dxa" w:w="4297"/>
          </w:tcPr>
          <w:p>
            <w:r>
              <w:rPr>
                <w:rFonts w:ascii="Times New Roman" w:hAnsi="Times New Roman"/>
                <w:b w:val="0"/>
                <w:i w:val="0"/>
                <w:sz w:val="20"/>
              </w:rPr>
              <w:t>INT FK</w:t>
            </w:r>
          </w:p>
        </w:tc>
      </w:tr>
      <w:tr>
        <w:tc>
          <w:tcPr>
            <w:tcW w:type="dxa" w:w="4297"/>
          </w:tcPr>
          <w:p>
            <w:r>
              <w:rPr>
                <w:rFonts w:ascii="Times New Roman" w:hAnsi="Times New Roman"/>
                <w:b w:val="0"/>
                <w:i w:val="0"/>
                <w:sz w:val="20"/>
              </w:rPr>
              <w:t>amount</w:t>
            </w:r>
          </w:p>
        </w:tc>
        <w:tc>
          <w:tcPr>
            <w:tcW w:type="dxa" w:w="4297"/>
          </w:tcPr>
          <w:p>
            <w:r>
              <w:rPr>
                <w:rFonts w:ascii="Times New Roman" w:hAnsi="Times New Roman"/>
                <w:b w:val="0"/>
                <w:i w:val="0"/>
                <w:sz w:val="20"/>
              </w:rPr>
              <w:t>DECIMAL(10,2)</w:t>
            </w:r>
          </w:p>
        </w:tc>
      </w:tr>
      <w:tr>
        <w:tc>
          <w:tcPr>
            <w:tcW w:type="dxa" w:w="4297"/>
          </w:tcPr>
          <w:p>
            <w:r>
              <w:rPr>
                <w:rFonts w:ascii="Times New Roman" w:hAnsi="Times New Roman"/>
                <w:b w:val="0"/>
                <w:i w:val="0"/>
                <w:sz w:val="20"/>
              </w:rPr>
              <w:t>payment_mode</w:t>
            </w:r>
          </w:p>
        </w:tc>
        <w:tc>
          <w:tcPr>
            <w:tcW w:type="dxa" w:w="4297"/>
          </w:tcPr>
          <w:p>
            <w:r>
              <w:rPr>
                <w:rFonts w:ascii="Times New Roman" w:hAnsi="Times New Roman"/>
                <w:b w:val="0"/>
                <w:i w:val="0"/>
                <w:sz w:val="20"/>
              </w:rPr>
              <w:t>ENUM</w:t>
            </w:r>
          </w:p>
        </w:tc>
      </w:tr>
      <w:tr>
        <w:tc>
          <w:tcPr>
            <w:tcW w:type="dxa" w:w="4297"/>
          </w:tcPr>
          <w:p>
            <w:r>
              <w:rPr>
                <w:rFonts w:ascii="Times New Roman" w:hAnsi="Times New Roman"/>
                <w:b w:val="0"/>
                <w:i w:val="0"/>
                <w:sz w:val="20"/>
              </w:rPr>
              <w:t>payment_date</w:t>
            </w:r>
          </w:p>
        </w:tc>
        <w:tc>
          <w:tcPr>
            <w:tcW w:type="dxa" w:w="4297"/>
          </w:tcPr>
          <w:p>
            <w:r>
              <w:rPr>
                <w:rFonts w:ascii="Times New Roman" w:hAnsi="Times New Roman"/>
                <w:b w:val="0"/>
                <w:i w:val="0"/>
                <w:sz w:val="20"/>
              </w:rPr>
              <w:t>DATE</w:t>
            </w:r>
          </w:p>
        </w:tc>
      </w:tr>
      <w:tr>
        <w:tc>
          <w:tcPr>
            <w:tcW w:type="dxa" w:w="4297"/>
          </w:tcPr>
          <w:p>
            <w:r>
              <w:rPr>
                <w:rFonts w:ascii="Times New Roman" w:hAnsi="Times New Roman"/>
                <w:b w:val="0"/>
                <w:i w:val="0"/>
                <w:sz w:val="20"/>
              </w:rPr>
              <w:t>transaction_ref</w:t>
            </w:r>
          </w:p>
        </w:tc>
        <w:tc>
          <w:tcPr>
            <w:tcW w:type="dxa" w:w="4297"/>
          </w:tcPr>
          <w:p>
            <w:r>
              <w:rPr>
                <w:rFonts w:ascii="Times New Roman" w:hAnsi="Times New Roman"/>
                <w:b w:val="0"/>
                <w:i w:val="0"/>
                <w:sz w:val="20"/>
              </w:rPr>
              <w:t>VARCHAR(100)</w:t>
            </w:r>
          </w:p>
        </w:tc>
      </w:tr>
    </w:tbl>
    <w:p>
      <w:pPr>
        <w:spacing w:before="200" w:after="40"/>
        <w:jc w:val="both"/>
      </w:pPr>
      <w:r>
        <w:rPr>
          <w:rFonts w:ascii="Times New Roman" w:hAnsi="Times New Roman"/>
          <w:b/>
          <w:i w:val="0"/>
          <w:sz w:val="24"/>
        </w:rPr>
        <w:t>Table: Alert</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alert_id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passenger_name</w:t>
            </w:r>
          </w:p>
        </w:tc>
        <w:tc>
          <w:tcPr>
            <w:tcW w:type="dxa" w:w="4297"/>
          </w:tcPr>
          <w:p>
            <w:r>
              <w:rPr>
                <w:rFonts w:ascii="Times New Roman" w:hAnsi="Times New Roman"/>
                <w:b w:val="0"/>
                <w:i w:val="0"/>
                <w:sz w:val="20"/>
              </w:rPr>
              <w:t>VARCHAR(100) FK</w:t>
            </w:r>
          </w:p>
        </w:tc>
      </w:tr>
      <w:tr>
        <w:tc>
          <w:tcPr>
            <w:tcW w:type="dxa" w:w="4297"/>
          </w:tcPr>
          <w:p>
            <w:r>
              <w:rPr>
                <w:rFonts w:ascii="Times New Roman" w:hAnsi="Times New Roman"/>
                <w:b w:val="0"/>
                <w:i w:val="0"/>
                <w:sz w:val="20"/>
              </w:rPr>
              <w:t>message</w:t>
            </w:r>
          </w:p>
        </w:tc>
        <w:tc>
          <w:tcPr>
            <w:tcW w:type="dxa" w:w="4297"/>
          </w:tcPr>
          <w:p>
            <w:r>
              <w:rPr>
                <w:rFonts w:ascii="Times New Roman" w:hAnsi="Times New Roman"/>
                <w:b w:val="0"/>
                <w:i w:val="0"/>
                <w:sz w:val="20"/>
              </w:rPr>
              <w:t>TEXT</w:t>
            </w:r>
          </w:p>
        </w:tc>
      </w:tr>
      <w:tr>
        <w:tc>
          <w:tcPr>
            <w:tcW w:type="dxa" w:w="4297"/>
          </w:tcPr>
          <w:p>
            <w:r>
              <w:rPr>
                <w:rFonts w:ascii="Times New Roman" w:hAnsi="Times New Roman"/>
                <w:b w:val="0"/>
                <w:i w:val="0"/>
                <w:sz w:val="20"/>
              </w:rPr>
              <w:t>alert_date</w:t>
            </w:r>
          </w:p>
        </w:tc>
        <w:tc>
          <w:tcPr>
            <w:tcW w:type="dxa" w:w="4297"/>
          </w:tcPr>
          <w:p>
            <w:r>
              <w:rPr>
                <w:rFonts w:ascii="Times New Roman" w:hAnsi="Times New Roman"/>
                <w:b w:val="0"/>
                <w:i w:val="0"/>
                <w:sz w:val="20"/>
              </w:rPr>
              <w:t>DATE</w:t>
            </w:r>
          </w:p>
        </w:tc>
      </w:tr>
      <w:tr>
        <w:tc>
          <w:tcPr>
            <w:tcW w:type="dxa" w:w="4297"/>
          </w:tcPr>
          <w:p>
            <w:r>
              <w:rPr>
                <w:rFonts w:ascii="Times New Roman" w:hAnsi="Times New Roman"/>
                <w:b w:val="0"/>
                <w:i w:val="0"/>
                <w:sz w:val="20"/>
              </w:rPr>
              <w:t>is_read</w:t>
            </w:r>
          </w:p>
        </w:tc>
        <w:tc>
          <w:tcPr>
            <w:tcW w:type="dxa" w:w="4297"/>
          </w:tcPr>
          <w:p>
            <w:r>
              <w:rPr>
                <w:rFonts w:ascii="Times New Roman" w:hAnsi="Times New Roman"/>
                <w:b w:val="0"/>
                <w:i w:val="0"/>
                <w:sz w:val="20"/>
              </w:rPr>
              <w:t>BOOLEAN</w:t>
            </w:r>
          </w:p>
        </w:tc>
      </w:tr>
    </w:tbl>
    <w:p>
      <w:pPr>
        <w:spacing w:before="200" w:after="40"/>
        <w:jc w:val="both"/>
      </w:pPr>
      <w:r>
        <w:rPr>
          <w:rFonts w:ascii="Times New Roman" w:hAnsi="Times New Roman"/>
          <w:b/>
          <w:i w:val="0"/>
          <w:sz w:val="24"/>
        </w:rPr>
        <w:t>Table: Feedback</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Column</w:t>
            </w:r>
          </w:p>
        </w:tc>
        <w:tc>
          <w:tcPr>
            <w:tcW w:type="dxa" w:w="4297"/>
          </w:tcPr>
          <w:p>
            <w:r>
              <w:rPr>
                <w:rFonts w:ascii="Times New Roman" w:hAnsi="Times New Roman"/>
                <w:b/>
                <w:i w:val="0"/>
                <w:sz w:val="22"/>
              </w:rPr>
              <w:t>Definition</w:t>
            </w:r>
          </w:p>
        </w:tc>
      </w:tr>
      <w:tr>
        <w:tc>
          <w:tcPr>
            <w:tcW w:type="dxa" w:w="4297"/>
          </w:tcPr>
          <w:p>
            <w:r>
              <w:rPr>
                <w:rFonts w:ascii="Times New Roman" w:hAnsi="Times New Roman"/>
                <w:b w:val="0"/>
                <w:i w:val="0"/>
                <w:sz w:val="20"/>
              </w:rPr>
              <w:t>feedback_id</w:t>
            </w:r>
          </w:p>
        </w:tc>
        <w:tc>
          <w:tcPr>
            <w:tcW w:type="dxa" w:w="4297"/>
          </w:tcPr>
          <w:p>
            <w:r>
              <w:rPr>
                <w:rFonts w:ascii="Times New Roman" w:hAnsi="Times New Roman"/>
                <w:b w:val="0"/>
                <w:i w:val="0"/>
                <w:sz w:val="20"/>
              </w:rPr>
              <w:t>INT PK AUTO_INCREMENT</w:t>
            </w:r>
          </w:p>
        </w:tc>
      </w:tr>
      <w:tr>
        <w:tc>
          <w:tcPr>
            <w:tcW w:type="dxa" w:w="4297"/>
          </w:tcPr>
          <w:p>
            <w:r>
              <w:rPr>
                <w:rFonts w:ascii="Times New Roman" w:hAnsi="Times New Roman"/>
                <w:b w:val="0"/>
                <w:i w:val="0"/>
                <w:sz w:val="20"/>
              </w:rPr>
              <w:t>passenger_name</w:t>
            </w:r>
          </w:p>
        </w:tc>
        <w:tc>
          <w:tcPr>
            <w:tcW w:type="dxa" w:w="4297"/>
          </w:tcPr>
          <w:p>
            <w:r>
              <w:rPr>
                <w:rFonts w:ascii="Times New Roman" w:hAnsi="Times New Roman"/>
                <w:b w:val="0"/>
                <w:i w:val="0"/>
                <w:sz w:val="20"/>
              </w:rPr>
              <w:t>VARCHAR(100) FK</w:t>
            </w:r>
          </w:p>
        </w:tc>
      </w:tr>
      <w:tr>
        <w:tc>
          <w:tcPr>
            <w:tcW w:type="dxa" w:w="4297"/>
          </w:tcPr>
          <w:p>
            <w:r>
              <w:rPr>
                <w:rFonts w:ascii="Times New Roman" w:hAnsi="Times New Roman"/>
                <w:b w:val="0"/>
                <w:i w:val="0"/>
                <w:sz w:val="20"/>
              </w:rPr>
              <w:t>message</w:t>
            </w:r>
          </w:p>
        </w:tc>
        <w:tc>
          <w:tcPr>
            <w:tcW w:type="dxa" w:w="4297"/>
          </w:tcPr>
          <w:p>
            <w:r>
              <w:rPr>
                <w:rFonts w:ascii="Times New Roman" w:hAnsi="Times New Roman"/>
                <w:b w:val="0"/>
                <w:i w:val="0"/>
                <w:sz w:val="20"/>
              </w:rPr>
              <w:t>TEXT</w:t>
            </w:r>
          </w:p>
        </w:tc>
      </w:tr>
      <w:tr>
        <w:tc>
          <w:tcPr>
            <w:tcW w:type="dxa" w:w="4297"/>
          </w:tcPr>
          <w:p>
            <w:r>
              <w:rPr>
                <w:rFonts w:ascii="Times New Roman" w:hAnsi="Times New Roman"/>
                <w:b w:val="0"/>
                <w:i w:val="0"/>
                <w:sz w:val="20"/>
              </w:rPr>
              <w:t>submitted_at</w:t>
            </w:r>
          </w:p>
        </w:tc>
        <w:tc>
          <w:tcPr>
            <w:tcW w:type="dxa" w:w="4297"/>
          </w:tcPr>
          <w:p>
            <w:r>
              <w:rPr>
                <w:rFonts w:ascii="Times New Roman" w:hAnsi="Times New Roman"/>
                <w:b w:val="0"/>
                <w:i w:val="0"/>
                <w:sz w:val="20"/>
              </w:rPr>
              <w:t>DATETIME</w:t>
            </w:r>
          </w:p>
        </w:tc>
      </w:tr>
      <w:tr>
        <w:tc>
          <w:tcPr>
            <w:tcW w:type="dxa" w:w="4297"/>
          </w:tcPr>
          <w:p>
            <w:r>
              <w:rPr>
                <w:rFonts w:ascii="Times New Roman" w:hAnsi="Times New Roman"/>
                <w:b w:val="0"/>
                <w:i w:val="0"/>
                <w:sz w:val="20"/>
              </w:rPr>
              <w:t>admin_response</w:t>
            </w:r>
          </w:p>
        </w:tc>
        <w:tc>
          <w:tcPr>
            <w:tcW w:type="dxa" w:w="4297"/>
          </w:tcPr>
          <w:p>
            <w:r>
              <w:rPr>
                <w:rFonts w:ascii="Times New Roman" w:hAnsi="Times New Roman"/>
                <w:b w:val="0"/>
                <w:i w:val="0"/>
                <w:sz w:val="20"/>
              </w:rPr>
              <w:t>TEXT</w:t>
            </w:r>
          </w:p>
        </w:tc>
      </w:tr>
    </w:tbl>
    <w:p>
      <w:r>
        <w:br w:type="page"/>
      </w:r>
    </w:p>
    <w:p>
      <w:pPr>
        <w:spacing w:before="320" w:after="120"/>
        <w:jc w:val="left"/>
      </w:pPr>
      <w:r>
        <w:rPr>
          <w:rFonts w:ascii="Times New Roman" w:hAnsi="Times New Roman"/>
          <w:b/>
          <w:i w:val="0"/>
          <w:sz w:val="28"/>
        </w:rPr>
        <w:t>2.3  Normalization up to 3NF with Justification</w:t>
      </w:r>
    </w:p>
    <w:p>
      <w:pPr>
        <w:spacing w:before="200" w:after="80"/>
        <w:jc w:val="both"/>
      </w:pPr>
      <w:r>
        <w:rPr>
          <w:rFonts w:ascii="Times New Roman" w:hAnsi="Times New Roman"/>
          <w:b/>
          <w:i w:val="0"/>
          <w:sz w:val="24"/>
        </w:rPr>
        <w:t>First Normal Form (1NF)</w:t>
      </w:r>
    </w:p>
    <w:p>
      <w:pPr>
        <w:spacing w:before="0" w:after="120"/>
        <w:jc w:val="both"/>
      </w:pPr>
      <w:r>
        <w:rPr>
          <w:rFonts w:ascii="Times New Roman" w:hAnsi="Times New Roman"/>
          <w:b w:val="0"/>
          <w:i w:val="0"/>
          <w:sz w:val="24"/>
        </w:rPr>
        <w:t>All attributes contain atomic values. Each table has a unique primary key. No repeating groups or multi-valued attributes exist. Example: phone is stored as VARCHAR(15), not as a list; category is a single ENUM value per row.</w:t>
      </w:r>
    </w:p>
    <w:p>
      <w:pPr>
        <w:spacing w:before="200" w:after="80"/>
        <w:jc w:val="both"/>
      </w:pPr>
      <w:r>
        <w:rPr>
          <w:rFonts w:ascii="Times New Roman" w:hAnsi="Times New Roman"/>
          <w:b/>
          <w:i w:val="0"/>
          <w:sz w:val="24"/>
        </w:rPr>
        <w:t>Second Normal Form (2NF)</w:t>
      </w:r>
    </w:p>
    <w:p>
      <w:pPr>
        <w:spacing w:before="0" w:after="120"/>
        <w:jc w:val="both"/>
      </w:pPr>
      <w:r>
        <w:rPr>
          <w:rFonts w:ascii="Times New Roman" w:hAnsi="Times New Roman"/>
          <w:b w:val="0"/>
          <w:i w:val="0"/>
          <w:sz w:val="24"/>
        </w:rPr>
        <w:t>All non-key attributes are fully functionally dependent on the entire primary key. Since every table uses a single-column surrogate primary key (INT AUTO_INCREMENT), there are no partial dependencies by definition.</w:t>
      </w:r>
    </w:p>
    <w:p>
      <w:pPr>
        <w:spacing w:before="200" w:after="80"/>
        <w:jc w:val="both"/>
      </w:pPr>
      <w:r>
        <w:rPr>
          <w:rFonts w:ascii="Times New Roman" w:hAnsi="Times New Roman"/>
          <w:b/>
          <w:i w:val="0"/>
          <w:sz w:val="24"/>
        </w:rPr>
        <w:t>Third Normal Form (3NF)</w:t>
      </w:r>
    </w:p>
    <w:p>
      <w:pPr>
        <w:spacing w:before="0" w:after="120"/>
        <w:jc w:val="both"/>
      </w:pPr>
      <w:r>
        <w:rPr>
          <w:rFonts w:ascii="Times New Roman" w:hAnsi="Times New Roman"/>
          <w:b w:val="0"/>
          <w:i w:val="0"/>
          <w:sz w:val="24"/>
        </w:rPr>
        <w:t>No transitive dependencies exist. The Concession_Category table was extracted to eliminate the transitive dependency: application_id → category → concession_rate. Route details are stored only in the Route table and are never duplicated in Pass or Pass_Application.</w:t>
      </w:r>
    </w:p>
    <w:p>
      <w:pPr>
        <w:spacing w:before="200" w:after="80"/>
        <w:jc w:val="both"/>
      </w:pPr>
      <w:r>
        <w:rPr>
          <w:rFonts w:ascii="Times New Roman" w:hAnsi="Times New Roman"/>
          <w:b/>
          <w:i w:val="0"/>
          <w:sz w:val="24"/>
        </w:rPr>
        <w:t>Fare Calculation Logic (computed at application layer):</w:t>
      </w:r>
    </w:p>
    <w:p>
      <w:pPr>
        <w:spacing w:before="0" w:after="80"/>
        <w:jc w:val="center"/>
      </w:pPr>
      <w:r>
        <w:rPr>
          <w:rFonts w:ascii="Times New Roman" w:hAnsi="Times New Roman"/>
          <w:b w:val="0"/>
          <w:i w:val="0"/>
          <w:sz w:val="24"/>
        </w:rPr>
        <w:t>final_fare  =  base_fare  ×  (1  −  concession_rate)</w:t>
      </w:r>
    </w:p>
    <w:p>
      <w:pPr>
        <w:spacing w:before="0" w:after="160"/>
        <w:jc w:val="both"/>
      </w:pPr>
      <w:r>
        <w:rPr>
          <w:rFonts w:ascii="Times New Roman" w:hAnsi="Times New Roman"/>
          <w:b w:val="0"/>
          <w:i w:val="0"/>
          <w:sz w:val="24"/>
        </w:rPr>
        <w:t>Example: Student – Route 500C (base_fare ₹600) – Concession 50%  →  final_fare = ₹300</w:t>
      </w:r>
    </w:p>
    <w:p>
      <w:r>
        <w:br w:type="page"/>
      </w:r>
    </w:p>
    <w:p>
      <w:pPr>
        <w:spacing w:before="320" w:after="120"/>
        <w:jc w:val="left"/>
      </w:pPr>
      <w:r>
        <w:rPr>
          <w:rFonts w:ascii="Times New Roman" w:hAnsi="Times New Roman"/>
          <w:b/>
          <w:i w:val="0"/>
          <w:sz w:val="28"/>
        </w:rPr>
        <w:t>2.4  Triggers</w:t>
      </w:r>
    </w:p>
    <w:tbl>
      <w:tblPr>
        <w:tblStyle w:val="TableGrid"/>
        <w:tblW w:type="auto" w:w="0"/>
        <w:jc w:val="center"/>
        <w:tblLook w:firstColumn="1" w:firstRow="1" w:lastColumn="0" w:lastRow="0" w:noHBand="0" w:noVBand="1" w:val="04A0"/>
      </w:tblPr>
      <w:tblGrid>
        <w:gridCol w:w="2865"/>
        <w:gridCol w:w="2865"/>
        <w:gridCol w:w="2865"/>
      </w:tblGrid>
      <w:tr>
        <w:tc>
          <w:tcPr>
            <w:tcW w:type="dxa" w:w="2865"/>
          </w:tcPr>
          <w:p>
            <w:r>
              <w:rPr>
                <w:rFonts w:ascii="Times New Roman" w:hAnsi="Times New Roman"/>
                <w:b/>
                <w:i w:val="0"/>
                <w:sz w:val="22"/>
              </w:rPr>
              <w:t>Trigger Name</w:t>
            </w:r>
          </w:p>
        </w:tc>
        <w:tc>
          <w:tcPr>
            <w:tcW w:type="dxa" w:w="2865"/>
          </w:tcPr>
          <w:p>
            <w:r>
              <w:rPr>
                <w:rFonts w:ascii="Times New Roman" w:hAnsi="Times New Roman"/>
                <w:b/>
                <w:i w:val="0"/>
                <w:sz w:val="22"/>
              </w:rPr>
              <w:t>Event</w:t>
            </w:r>
          </w:p>
        </w:tc>
        <w:tc>
          <w:tcPr>
            <w:tcW w:type="dxa" w:w="2865"/>
          </w:tcPr>
          <w:p>
            <w:r>
              <w:rPr>
                <w:rFonts w:ascii="Times New Roman" w:hAnsi="Times New Roman"/>
                <w:b/>
                <w:i w:val="0"/>
                <w:sz w:val="22"/>
              </w:rPr>
              <w:t>Purpose</w:t>
            </w:r>
          </w:p>
        </w:tc>
      </w:tr>
      <w:tr>
        <w:tc>
          <w:tcPr>
            <w:tcW w:type="dxa" w:w="2865"/>
          </w:tcPr>
          <w:p>
            <w:r>
              <w:rPr>
                <w:rFonts w:ascii="Times New Roman" w:hAnsi="Times New Roman"/>
                <w:b w:val="0"/>
                <w:i w:val="0"/>
                <w:sz w:val="20"/>
              </w:rPr>
              <w:t>trg_renewal_reminder</w:t>
            </w:r>
          </w:p>
        </w:tc>
        <w:tc>
          <w:tcPr>
            <w:tcW w:type="dxa" w:w="2865"/>
          </w:tcPr>
          <w:p>
            <w:r>
              <w:rPr>
                <w:rFonts w:ascii="Times New Roman" w:hAnsi="Times New Roman"/>
                <w:b w:val="0"/>
                <w:i w:val="0"/>
                <w:sz w:val="20"/>
              </w:rPr>
              <w:t>AFTER UPDATE ON Pass</w:t>
            </w:r>
          </w:p>
        </w:tc>
        <w:tc>
          <w:tcPr>
            <w:tcW w:type="dxa" w:w="2865"/>
          </w:tcPr>
          <w:p>
            <w:r>
              <w:rPr>
                <w:rFonts w:ascii="Times New Roman" w:hAnsi="Times New Roman"/>
                <w:b w:val="0"/>
                <w:i w:val="0"/>
                <w:sz w:val="20"/>
              </w:rPr>
              <w:t>Inserts a renewal alert when pass expiry ≤ 7 days</w:t>
            </w:r>
          </w:p>
        </w:tc>
      </w:tr>
      <w:tr>
        <w:tc>
          <w:tcPr>
            <w:tcW w:type="dxa" w:w="2865"/>
          </w:tcPr>
          <w:p>
            <w:r>
              <w:rPr>
                <w:rFonts w:ascii="Times New Roman" w:hAnsi="Times New Roman"/>
                <w:b w:val="0"/>
                <w:i w:val="0"/>
                <w:sz w:val="20"/>
              </w:rPr>
              <w:t>trg_pass_status_update</w:t>
            </w:r>
          </w:p>
        </w:tc>
        <w:tc>
          <w:tcPr>
            <w:tcW w:type="dxa" w:w="2865"/>
          </w:tcPr>
          <w:p>
            <w:r>
              <w:rPr>
                <w:rFonts w:ascii="Times New Roman" w:hAnsi="Times New Roman"/>
                <w:b w:val="0"/>
                <w:i w:val="0"/>
                <w:sz w:val="20"/>
              </w:rPr>
              <w:t>AFTER UPDATE ON Pass_Application</w:t>
            </w:r>
          </w:p>
        </w:tc>
        <w:tc>
          <w:tcPr>
            <w:tcW w:type="dxa" w:w="2865"/>
          </w:tcPr>
          <w:p>
            <w:r>
              <w:rPr>
                <w:rFonts w:ascii="Times New Roman" w:hAnsi="Times New Roman"/>
                <w:b w:val="0"/>
                <w:i w:val="0"/>
                <w:sz w:val="20"/>
              </w:rPr>
              <w:t>Creates a Pass record automatically when status → Approved</w:t>
            </w:r>
          </w:p>
        </w:tc>
      </w:tr>
    </w:tbl>
    <w:p>
      <w:pPr>
        <w:spacing w:before="320" w:after="120"/>
        <w:jc w:val="left"/>
      </w:pPr>
      <w:r>
        <w:rPr>
          <w:rFonts w:ascii="Times New Roman" w:hAnsi="Times New Roman"/>
          <w:b/>
          <w:i w:val="0"/>
          <w:sz w:val="28"/>
        </w:rPr>
        <w:t>2.5  Stored Procedures</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Procedure Name</w:t>
            </w:r>
          </w:p>
        </w:tc>
        <w:tc>
          <w:tcPr>
            <w:tcW w:type="dxa" w:w="4297"/>
          </w:tcPr>
          <w:p>
            <w:r>
              <w:rPr>
                <w:rFonts w:ascii="Times New Roman" w:hAnsi="Times New Roman"/>
                <w:b/>
                <w:i w:val="0"/>
                <w:sz w:val="22"/>
              </w:rPr>
              <w:t>Purpose</w:t>
            </w:r>
          </w:p>
        </w:tc>
      </w:tr>
      <w:tr>
        <w:tc>
          <w:tcPr>
            <w:tcW w:type="dxa" w:w="4297"/>
          </w:tcPr>
          <w:p>
            <w:r>
              <w:rPr>
                <w:rFonts w:ascii="Times New Roman" w:hAnsi="Times New Roman"/>
                <w:b w:val="0"/>
                <w:i w:val="0"/>
                <w:sz w:val="20"/>
              </w:rPr>
              <w:t>GetPassengerHistory(passenger_id)</w:t>
            </w:r>
          </w:p>
        </w:tc>
        <w:tc>
          <w:tcPr>
            <w:tcW w:type="dxa" w:w="4297"/>
          </w:tcPr>
          <w:p>
            <w:r>
              <w:rPr>
                <w:rFonts w:ascii="Times New Roman" w:hAnsi="Times New Roman"/>
                <w:b w:val="0"/>
                <w:i w:val="0"/>
                <w:sz w:val="20"/>
              </w:rPr>
              <w:t>Returns complete pass history, payment records, and active pass details for a passenger</w:t>
            </w:r>
          </w:p>
        </w:tc>
      </w:tr>
      <w:tr>
        <w:tc>
          <w:tcPr>
            <w:tcW w:type="dxa" w:w="4297"/>
          </w:tcPr>
          <w:p>
            <w:r>
              <w:rPr>
                <w:rFonts w:ascii="Times New Roman" w:hAnsi="Times New Roman"/>
                <w:b w:val="0"/>
                <w:i w:val="0"/>
                <w:sz w:val="20"/>
              </w:rPr>
              <w:t>GetRouteSummary(route_id, month, year)</w:t>
            </w:r>
          </w:p>
        </w:tc>
        <w:tc>
          <w:tcPr>
            <w:tcW w:type="dxa" w:w="4297"/>
          </w:tcPr>
          <w:p>
            <w:r>
              <w:rPr>
                <w:rFonts w:ascii="Times New Roman" w:hAnsi="Times New Roman"/>
                <w:b w:val="0"/>
                <w:i w:val="0"/>
                <w:sz w:val="20"/>
              </w:rPr>
              <w:t>Returns total passes issued, revenue collected, and category-wise count for a route in a given month</w:t>
            </w:r>
          </w:p>
        </w:tc>
      </w:tr>
    </w:tbl>
    <w:p>
      <w:r>
        <w:br w:type="page"/>
      </w:r>
    </w:p>
    <w:p>
      <w:pPr>
        <w:spacing w:before="240" w:after="120"/>
        <w:jc w:val="center"/>
      </w:pPr>
      <w:r>
        <w:rPr>
          <w:rFonts w:ascii="Times New Roman" w:hAnsi="Times New Roman"/>
          <w:b/>
          <w:i w:val="0"/>
          <w:sz w:val="28"/>
        </w:rPr>
        <w:t>CHAPTER-3</w:t>
      </w:r>
    </w:p>
    <w:p>
      <w:pPr>
        <w:spacing w:before="240" w:after="120"/>
        <w:jc w:val="center"/>
      </w:pPr>
      <w:r>
        <w:rPr>
          <w:rFonts w:ascii="Times New Roman" w:hAnsi="Times New Roman"/>
          <w:b/>
          <w:i w:val="0"/>
          <w:sz w:val="32"/>
        </w:rPr>
        <w:t>FRONT END DESIGN</w:t>
      </w:r>
    </w:p>
    <w:p>
      <w:r>
        <w:br w:type="page"/>
      </w:r>
    </w:p>
    <w:p>
      <w:pPr>
        <w:spacing w:before="320" w:after="120"/>
        <w:jc w:val="left"/>
      </w:pPr>
      <w:r>
        <w:rPr>
          <w:rFonts w:ascii="Times New Roman" w:hAnsi="Times New Roman"/>
          <w:b/>
          <w:i w:val="0"/>
          <w:sz w:val="28"/>
        </w:rPr>
        <w:t>3.1  Screen Layout Design for WebPages &amp; Forms</w:t>
      </w:r>
    </w:p>
    <w:p>
      <w:pPr>
        <w:spacing w:before="160" w:after="40"/>
        <w:jc w:val="both"/>
      </w:pPr>
      <w:r>
        <w:rPr>
          <w:rFonts w:ascii="Times New Roman" w:hAnsi="Times New Roman"/>
          <w:b/>
          <w:i w:val="0"/>
          <w:sz w:val="24"/>
        </w:rPr>
        <w:t>• Login / Registration Page:</w:t>
      </w:r>
    </w:p>
    <w:p>
      <w:pPr>
        <w:spacing w:before="0" w:after="80"/>
        <w:jc w:val="both"/>
      </w:pPr>
      <w:r>
        <w:rPr>
          <w:rFonts w:ascii="Times New Roman" w:hAnsi="Times New Roman"/>
          <w:b w:val="0"/>
          <w:i w:val="0"/>
          <w:sz w:val="24"/>
        </w:rPr>
        <w:t xml:space="preserve">  Allows passengers and the admin to log into the system. New passengers register by providing full name, email, phone, address, and category.</w:t>
      </w:r>
    </w:p>
    <w:p>
      <w:pPr>
        <w:spacing w:before="160" w:after="40"/>
        <w:jc w:val="both"/>
      </w:pPr>
      <w:r>
        <w:rPr>
          <w:rFonts w:ascii="Times New Roman" w:hAnsi="Times New Roman"/>
          <w:b/>
          <w:i w:val="0"/>
          <w:sz w:val="24"/>
        </w:rPr>
        <w:t>• Passenger Dashboard:</w:t>
      </w:r>
    </w:p>
    <w:p>
      <w:pPr>
        <w:spacing w:before="0" w:after="80"/>
        <w:jc w:val="both"/>
      </w:pPr>
      <w:r>
        <w:rPr>
          <w:rFonts w:ascii="Times New Roman" w:hAnsi="Times New Roman"/>
          <w:b w:val="0"/>
          <w:i w:val="0"/>
          <w:sz w:val="24"/>
        </w:rPr>
        <w:t xml:space="preserve">  Displays current active pass with QR code, pass expiry date, renewal alerts, application status, and quick action buttons.</w:t>
      </w:r>
    </w:p>
    <w:p>
      <w:pPr>
        <w:spacing w:before="160" w:after="40"/>
        <w:jc w:val="both"/>
      </w:pPr>
      <w:r>
        <w:rPr>
          <w:rFonts w:ascii="Times New Roman" w:hAnsi="Times New Roman"/>
          <w:b/>
          <w:i w:val="0"/>
          <w:sz w:val="24"/>
        </w:rPr>
        <w:t>• Apply for Pass Form:</w:t>
      </w:r>
    </w:p>
    <w:p>
      <w:pPr>
        <w:spacing w:before="0" w:after="80"/>
        <w:jc w:val="both"/>
      </w:pPr>
      <w:r>
        <w:rPr>
          <w:rFonts w:ascii="Times New Roman" w:hAnsi="Times New Roman"/>
          <w:b w:val="0"/>
          <w:i w:val="0"/>
          <w:sz w:val="24"/>
        </w:rPr>
        <w:t xml:space="preserve">  Passengers select a route and pass type. The system automatically computes the final fare using the concession rate for their category.</w:t>
      </w:r>
    </w:p>
    <w:p>
      <w:pPr>
        <w:spacing w:before="160" w:after="40"/>
        <w:jc w:val="both"/>
      </w:pPr>
      <w:r>
        <w:rPr>
          <w:rFonts w:ascii="Times New Roman" w:hAnsi="Times New Roman"/>
          <w:b/>
          <w:i w:val="0"/>
          <w:sz w:val="24"/>
        </w:rPr>
        <w:t>• Admin Dashboard:</w:t>
      </w:r>
    </w:p>
    <w:p>
      <w:pPr>
        <w:spacing w:before="0" w:after="80"/>
        <w:jc w:val="both"/>
      </w:pPr>
      <w:r>
        <w:rPr>
          <w:rFonts w:ascii="Times New Roman" w:hAnsi="Times New Roman"/>
          <w:b w:val="0"/>
          <w:i w:val="0"/>
          <w:sz w:val="24"/>
        </w:rPr>
        <w:t xml:space="preserve">  Shows total passengers, active passes, pending applications, revenue collected, monthly bar charts, and route-wise pie charts.</w:t>
      </w:r>
    </w:p>
    <w:p>
      <w:pPr>
        <w:spacing w:before="160" w:after="40"/>
        <w:jc w:val="both"/>
      </w:pPr>
      <w:r>
        <w:rPr>
          <w:rFonts w:ascii="Times New Roman" w:hAnsi="Times New Roman"/>
          <w:b/>
          <w:i w:val="0"/>
          <w:sz w:val="24"/>
        </w:rPr>
        <w:t>• Manage Applications:</w:t>
      </w:r>
    </w:p>
    <w:p>
      <w:pPr>
        <w:spacing w:before="0" w:after="80"/>
        <w:jc w:val="both"/>
      </w:pPr>
      <w:r>
        <w:rPr>
          <w:rFonts w:ascii="Times New Roman" w:hAnsi="Times New Roman"/>
          <w:b w:val="0"/>
          <w:i w:val="0"/>
          <w:sz w:val="24"/>
        </w:rPr>
        <w:t xml:space="preserve">  Admins view all pending applications and Approve or Reject them. Approval triggers automatic Pass creation via database trigger.</w:t>
      </w:r>
    </w:p>
    <w:p>
      <w:pPr>
        <w:spacing w:before="160" w:after="40"/>
        <w:jc w:val="both"/>
      </w:pPr>
      <w:r>
        <w:rPr>
          <w:rFonts w:ascii="Times New Roman" w:hAnsi="Times New Roman"/>
          <w:b/>
          <w:i w:val="0"/>
          <w:sz w:val="24"/>
        </w:rPr>
        <w:t>• Manage Routes:</w:t>
      </w:r>
    </w:p>
    <w:p>
      <w:pPr>
        <w:spacing w:before="0" w:after="80"/>
        <w:jc w:val="both"/>
      </w:pPr>
      <w:r>
        <w:rPr>
          <w:rFonts w:ascii="Times New Roman" w:hAnsi="Times New Roman"/>
          <w:b w:val="0"/>
          <w:i w:val="0"/>
          <w:sz w:val="24"/>
        </w:rPr>
        <w:t xml:space="preserve">  Admins add new routes, update base fares, and delete inactive routes.</w:t>
      </w:r>
    </w:p>
    <w:p>
      <w:pPr>
        <w:spacing w:before="160" w:after="40"/>
        <w:jc w:val="both"/>
      </w:pPr>
      <w:r>
        <w:rPr>
          <w:rFonts w:ascii="Times New Roman" w:hAnsi="Times New Roman"/>
          <w:b/>
          <w:i w:val="0"/>
          <w:sz w:val="24"/>
        </w:rPr>
        <w:t>• QR Code Verification Page:</w:t>
      </w:r>
    </w:p>
    <w:p>
      <w:pPr>
        <w:spacing w:before="0" w:after="80"/>
        <w:jc w:val="both"/>
      </w:pPr>
      <w:r>
        <w:rPr>
          <w:rFonts w:ascii="Times New Roman" w:hAnsi="Times New Roman"/>
          <w:b w:val="0"/>
          <w:i w:val="0"/>
          <w:sz w:val="24"/>
        </w:rPr>
        <w:t xml:space="preserve">  Conductors enter a QR code to instantly verify a passenger's pass — shows name, route, validity period, and current status.</w:t>
      </w:r>
    </w:p>
    <w:p>
      <w:pPr>
        <w:spacing w:before="160" w:after="40"/>
        <w:jc w:val="both"/>
      </w:pPr>
      <w:r>
        <w:rPr>
          <w:rFonts w:ascii="Times New Roman" w:hAnsi="Times New Roman"/>
          <w:b/>
          <w:i w:val="0"/>
          <w:sz w:val="24"/>
        </w:rPr>
        <w:t>• Feedback &amp; Alerts Page:</w:t>
      </w:r>
    </w:p>
    <w:p>
      <w:pPr>
        <w:spacing w:before="0" w:after="80"/>
        <w:jc w:val="both"/>
      </w:pPr>
      <w:r>
        <w:rPr>
          <w:rFonts w:ascii="Times New Roman" w:hAnsi="Times New Roman"/>
          <w:b w:val="0"/>
          <w:i w:val="0"/>
          <w:sz w:val="24"/>
        </w:rPr>
        <w:t xml:space="preserve">  Passengers submit feedback to the admin. Admins post responses. Automated renewal alerts appear here when a pass expires within 7 days.</w:t>
      </w:r>
    </w:p>
    <w:p>
      <w:pPr>
        <w:spacing w:before="320" w:after="120"/>
        <w:jc w:val="left"/>
      </w:pPr>
      <w:r>
        <w:rPr>
          <w:rFonts w:ascii="Times New Roman" w:hAnsi="Times New Roman"/>
          <w:b/>
          <w:i w:val="0"/>
          <w:sz w:val="28"/>
        </w:rPr>
        <w:t>3.2  Connectivity (Frontend and Backend)</w:t>
      </w:r>
    </w:p>
    <w:p>
      <w:pPr>
        <w:spacing w:before="0" w:after="160"/>
        <w:jc w:val="both"/>
      </w:pPr>
      <w:r>
        <w:rPr>
          <w:rFonts w:ascii="Times New Roman" w:hAnsi="Times New Roman"/>
          <w:b w:val="0"/>
          <w:i w:val="0"/>
          <w:sz w:val="24"/>
        </w:rPr>
        <w:t>The frontend (Jinja2 HTML templates) communicates with the backend (Python Flask) through HTTP GET and POST requests:</w:t>
      </w:r>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i w:val="0"/>
                <w:sz w:val="22"/>
              </w:rPr>
              <w:t>Step</w:t>
            </w:r>
          </w:p>
        </w:tc>
        <w:tc>
          <w:tcPr>
            <w:tcW w:type="dxa" w:w="4297"/>
          </w:tcPr>
          <w:p>
            <w:r>
              <w:rPr>
                <w:rFonts w:ascii="Times New Roman" w:hAnsi="Times New Roman"/>
                <w:b/>
                <w:i w:val="0"/>
                <w:sz w:val="22"/>
              </w:rPr>
              <w:t>Description</w:t>
            </w:r>
          </w:p>
        </w:tc>
      </w:tr>
      <w:tr>
        <w:tc>
          <w:tcPr>
            <w:tcW w:type="dxa" w:w="4297"/>
          </w:tcPr>
          <w:p>
            <w:r>
              <w:rPr>
                <w:rFonts w:ascii="Times New Roman" w:hAnsi="Times New Roman"/>
                <w:b w:val="0"/>
                <w:i w:val="0"/>
                <w:sz w:val="20"/>
              </w:rPr>
              <w:t>1. User Action</w:t>
            </w:r>
          </w:p>
        </w:tc>
        <w:tc>
          <w:tcPr>
            <w:tcW w:type="dxa" w:w="4297"/>
          </w:tcPr>
          <w:p>
            <w:r>
              <w:rPr>
                <w:rFonts w:ascii="Times New Roman" w:hAnsi="Times New Roman"/>
                <w:b w:val="0"/>
                <w:i w:val="0"/>
                <w:sz w:val="20"/>
              </w:rPr>
              <w:t>User submits a form or clicks a navigation link</w:t>
            </w:r>
          </w:p>
        </w:tc>
      </w:tr>
      <w:tr>
        <w:tc>
          <w:tcPr>
            <w:tcW w:type="dxa" w:w="4297"/>
          </w:tcPr>
          <w:p>
            <w:r>
              <w:rPr>
                <w:rFonts w:ascii="Times New Roman" w:hAnsi="Times New Roman"/>
                <w:b w:val="0"/>
                <w:i w:val="0"/>
                <w:sz w:val="20"/>
              </w:rPr>
              <w:t>2. HTTP Request</w:t>
            </w:r>
          </w:p>
        </w:tc>
        <w:tc>
          <w:tcPr>
            <w:tcW w:type="dxa" w:w="4297"/>
          </w:tcPr>
          <w:p>
            <w:r>
              <w:rPr>
                <w:rFonts w:ascii="Times New Roman" w:hAnsi="Times New Roman"/>
                <w:b w:val="0"/>
                <w:i w:val="0"/>
                <w:sz w:val="20"/>
              </w:rPr>
              <w:t>Browser sends GET/POST to a Flask route in app.py</w:t>
            </w:r>
          </w:p>
        </w:tc>
      </w:tr>
      <w:tr>
        <w:tc>
          <w:tcPr>
            <w:tcW w:type="dxa" w:w="4297"/>
          </w:tcPr>
          <w:p>
            <w:r>
              <w:rPr>
                <w:rFonts w:ascii="Times New Roman" w:hAnsi="Times New Roman"/>
                <w:b w:val="0"/>
                <w:i w:val="0"/>
                <w:sz w:val="20"/>
              </w:rPr>
              <w:t>3. Flask Route Handler</w:t>
            </w:r>
          </w:p>
        </w:tc>
        <w:tc>
          <w:tcPr>
            <w:tcW w:type="dxa" w:w="4297"/>
          </w:tcPr>
          <w:p>
            <w:r>
              <w:rPr>
                <w:rFonts w:ascii="Times New Roman" w:hAnsi="Times New Roman"/>
                <w:b w:val="0"/>
                <w:i w:val="0"/>
                <w:sz w:val="20"/>
              </w:rPr>
              <w:t>Validates session, executes SQL via mysql-connector</w:t>
            </w:r>
          </w:p>
        </w:tc>
      </w:tr>
      <w:tr>
        <w:tc>
          <w:tcPr>
            <w:tcW w:type="dxa" w:w="4297"/>
          </w:tcPr>
          <w:p>
            <w:r>
              <w:rPr>
                <w:rFonts w:ascii="Times New Roman" w:hAnsi="Times New Roman"/>
                <w:b w:val="0"/>
                <w:i w:val="0"/>
                <w:sz w:val="20"/>
              </w:rPr>
              <w:t>4. MySQL Database</w:t>
            </w:r>
          </w:p>
        </w:tc>
        <w:tc>
          <w:tcPr>
            <w:tcW w:type="dxa" w:w="4297"/>
          </w:tcPr>
          <w:p>
            <w:r>
              <w:rPr>
                <w:rFonts w:ascii="Times New Roman" w:hAnsi="Times New Roman"/>
                <w:b w:val="0"/>
                <w:i w:val="0"/>
                <w:sz w:val="20"/>
              </w:rPr>
              <w:t>Processes query and returns result set</w:t>
            </w:r>
          </w:p>
        </w:tc>
      </w:tr>
      <w:tr>
        <w:tc>
          <w:tcPr>
            <w:tcW w:type="dxa" w:w="4297"/>
          </w:tcPr>
          <w:p>
            <w:r>
              <w:rPr>
                <w:rFonts w:ascii="Times New Roman" w:hAnsi="Times New Roman"/>
                <w:b w:val="0"/>
                <w:i w:val="0"/>
                <w:sz w:val="20"/>
              </w:rPr>
              <w:t>5. Jinja2 Template</w:t>
            </w:r>
          </w:p>
        </w:tc>
        <w:tc>
          <w:tcPr>
            <w:tcW w:type="dxa" w:w="4297"/>
          </w:tcPr>
          <w:p>
            <w:r>
              <w:rPr>
                <w:rFonts w:ascii="Times New Roman" w:hAnsi="Times New Roman"/>
                <w:b w:val="0"/>
                <w:i w:val="0"/>
                <w:sz w:val="20"/>
              </w:rPr>
              <w:t>Flask renders HTML with injected data variables</w:t>
            </w:r>
          </w:p>
        </w:tc>
      </w:tr>
      <w:tr>
        <w:tc>
          <w:tcPr>
            <w:tcW w:type="dxa" w:w="4297"/>
          </w:tcPr>
          <w:p>
            <w:r>
              <w:rPr>
                <w:rFonts w:ascii="Times New Roman" w:hAnsi="Times New Roman"/>
                <w:b w:val="0"/>
                <w:i w:val="0"/>
                <w:sz w:val="20"/>
              </w:rPr>
              <w:t>6. HTTP Response</w:t>
            </w:r>
          </w:p>
        </w:tc>
        <w:tc>
          <w:tcPr>
            <w:tcW w:type="dxa" w:w="4297"/>
          </w:tcPr>
          <w:p>
            <w:r>
              <w:rPr>
                <w:rFonts w:ascii="Times New Roman" w:hAnsi="Times New Roman"/>
                <w:b w:val="0"/>
                <w:i w:val="0"/>
                <w:sz w:val="20"/>
              </w:rPr>
              <w:t>Browser displays the updated page to the user</w:t>
            </w:r>
          </w:p>
        </w:tc>
      </w:tr>
    </w:tbl>
    <w:p>
      <w:r>
        <w:br w:type="page"/>
      </w:r>
    </w:p>
    <w:p>
      <w:pPr>
        <w:spacing w:before="240" w:after="120"/>
        <w:jc w:val="center"/>
      </w:pPr>
      <w:r>
        <w:rPr>
          <w:rFonts w:ascii="Times New Roman" w:hAnsi="Times New Roman"/>
          <w:b/>
          <w:i w:val="0"/>
          <w:sz w:val="28"/>
        </w:rPr>
        <w:t>CHAPTER-4</w:t>
      </w:r>
    </w:p>
    <w:p>
      <w:pPr>
        <w:spacing w:before="240" w:after="120"/>
        <w:jc w:val="center"/>
      </w:pPr>
      <w:r>
        <w:rPr>
          <w:rFonts w:ascii="Times New Roman" w:hAnsi="Times New Roman"/>
          <w:b/>
          <w:i w:val="0"/>
          <w:sz w:val="32"/>
        </w:rPr>
        <w:t>MAJOR MODULES WITH DESCRIPTION</w:t>
      </w:r>
    </w:p>
    <w:p>
      <w:r>
        <w:br w:type="page"/>
      </w:r>
    </w:p>
    <w:p>
      <w:pPr>
        <w:spacing w:before="320" w:after="120"/>
        <w:jc w:val="left"/>
      </w:pPr>
      <w:r>
        <w:rPr>
          <w:rFonts w:ascii="Times New Roman" w:hAnsi="Times New Roman"/>
          <w:b/>
          <w:i w:val="0"/>
          <w:sz w:val="28"/>
        </w:rPr>
        <w:t>4.1  Passenger Management Module</w:t>
      </w:r>
    </w:p>
    <w:p>
      <w:pPr>
        <w:spacing w:before="0" w:after="120"/>
        <w:jc w:val="both"/>
      </w:pPr>
      <w:r>
        <w:rPr>
          <w:rFonts w:ascii="Times New Roman" w:hAnsi="Times New Roman"/>
          <w:b w:val="0"/>
          <w:i w:val="0"/>
          <w:sz w:val="24"/>
        </w:rPr>
        <w:t>Manages all passenger-related operations including registration, profile updates, and record search.</w:t>
      </w:r>
    </w:p>
    <w:p>
      <w:pPr>
        <w:pStyle w:val="ListBullet"/>
        <w:spacing w:after="80"/>
        <w:ind w:left="283"/>
      </w:pPr>
      <w:r>
        <w:rPr>
          <w:rFonts w:ascii="Times New Roman" w:hAnsi="Times New Roman"/>
          <w:b w:val="0"/>
          <w:i w:val="0"/>
          <w:sz w:val="24"/>
        </w:rPr>
        <w:t>Add new passenger details during registration with hashed password storage</w:t>
      </w:r>
    </w:p>
    <w:p>
      <w:pPr>
        <w:pStyle w:val="ListBullet"/>
        <w:spacing w:after="80"/>
        <w:ind w:left="283"/>
      </w:pPr>
      <w:r>
        <w:rPr>
          <w:rFonts w:ascii="Times New Roman" w:hAnsi="Times New Roman"/>
          <w:b w:val="0"/>
          <w:i w:val="0"/>
          <w:sz w:val="24"/>
        </w:rPr>
        <w:t>Update passenger profile information (phone number, address)</w:t>
      </w:r>
    </w:p>
    <w:p>
      <w:pPr>
        <w:pStyle w:val="ListBullet"/>
        <w:spacing w:after="80"/>
        <w:ind w:left="283"/>
      </w:pPr>
      <w:r>
        <w:rPr>
          <w:rFonts w:ascii="Times New Roman" w:hAnsi="Times New Roman"/>
          <w:b w:val="0"/>
          <w:i w:val="0"/>
          <w:sz w:val="24"/>
        </w:rPr>
        <w:t>Search passenger records by name, USN, or email address</w:t>
      </w:r>
    </w:p>
    <w:p>
      <w:pPr>
        <w:pStyle w:val="ListBullet"/>
        <w:spacing w:after="80"/>
        <w:ind w:left="283"/>
      </w:pPr>
      <w:r>
        <w:rPr>
          <w:rFonts w:ascii="Times New Roman" w:hAnsi="Times New Roman"/>
          <w:b w:val="0"/>
          <w:i w:val="0"/>
          <w:sz w:val="24"/>
        </w:rPr>
        <w:t>Secure password hashing using Werkzeug generate_password_hash</w:t>
      </w:r>
    </w:p>
    <w:p/>
    <w:p>
      <w:pPr>
        <w:spacing w:before="320" w:after="120"/>
        <w:jc w:val="left"/>
      </w:pPr>
      <w:r>
        <w:rPr>
          <w:rFonts w:ascii="Times New Roman" w:hAnsi="Times New Roman"/>
          <w:b/>
          <w:i w:val="0"/>
          <w:sz w:val="28"/>
        </w:rPr>
        <w:t>4.2  Pass Issuance Module</w:t>
      </w:r>
    </w:p>
    <w:p>
      <w:pPr>
        <w:spacing w:before="0" w:after="120"/>
        <w:jc w:val="both"/>
      </w:pPr>
      <w:r>
        <w:rPr>
          <w:rFonts w:ascii="Times New Roman" w:hAnsi="Times New Roman"/>
          <w:b w:val="0"/>
          <w:i w:val="0"/>
          <w:sz w:val="24"/>
        </w:rPr>
        <w:t>Handles the full lifecycle of bus pass creation.</w:t>
      </w:r>
    </w:p>
    <w:p>
      <w:pPr>
        <w:pStyle w:val="ListBullet"/>
        <w:spacing w:after="80"/>
        <w:ind w:left="283"/>
      </w:pPr>
      <w:r>
        <w:rPr>
          <w:rFonts w:ascii="Times New Roman" w:hAnsi="Times New Roman"/>
          <w:b w:val="0"/>
          <w:i w:val="0"/>
          <w:sz w:val="24"/>
        </w:rPr>
        <w:t>Issue new bus passes automatically upon application approval (via trigger)</w:t>
      </w:r>
    </w:p>
    <w:p>
      <w:pPr>
        <w:pStyle w:val="ListBullet"/>
        <w:spacing w:after="80"/>
        <w:ind w:left="283"/>
      </w:pPr>
      <w:r>
        <w:rPr>
          <w:rFonts w:ascii="Times New Roman" w:hAnsi="Times New Roman"/>
          <w:b w:val="0"/>
          <w:i w:val="0"/>
          <w:sz w:val="24"/>
        </w:rPr>
        <w:t>Store pass type (Monthly/Quarterly/Annual) and computed validity period</w:t>
      </w:r>
    </w:p>
    <w:p>
      <w:pPr>
        <w:pStyle w:val="ListBullet"/>
        <w:spacing w:after="80"/>
        <w:ind w:left="283"/>
      </w:pPr>
      <w:r>
        <w:rPr>
          <w:rFonts w:ascii="Times New Roman" w:hAnsi="Times New Roman"/>
          <w:b w:val="0"/>
          <w:i w:val="0"/>
          <w:sz w:val="24"/>
        </w:rPr>
        <w:t>Generate unique QR code data for each pass using UUID</w:t>
      </w:r>
    </w:p>
    <w:p>
      <w:pPr>
        <w:pStyle w:val="ListBullet"/>
        <w:spacing w:after="80"/>
        <w:ind w:left="283"/>
      </w:pPr>
      <w:r>
        <w:rPr>
          <w:rFonts w:ascii="Times New Roman" w:hAnsi="Times New Roman"/>
          <w:b w:val="0"/>
          <w:i w:val="0"/>
          <w:sz w:val="24"/>
        </w:rPr>
        <w:t>Link passenger with pass records using full_name as reference key</w:t>
      </w:r>
    </w:p>
    <w:p/>
    <w:p>
      <w:pPr>
        <w:spacing w:before="320" w:after="120"/>
        <w:jc w:val="left"/>
      </w:pPr>
      <w:r>
        <w:rPr>
          <w:rFonts w:ascii="Times New Roman" w:hAnsi="Times New Roman"/>
          <w:b/>
          <w:i w:val="0"/>
          <w:sz w:val="28"/>
        </w:rPr>
        <w:t>4.3  Pass Validity Management Module</w:t>
      </w:r>
    </w:p>
    <w:p>
      <w:pPr>
        <w:spacing w:before="0" w:after="120"/>
        <w:jc w:val="both"/>
      </w:pPr>
      <w:r>
        <w:rPr>
          <w:rFonts w:ascii="Times New Roman" w:hAnsi="Times New Roman"/>
          <w:b w:val="0"/>
          <w:i w:val="0"/>
          <w:sz w:val="24"/>
        </w:rPr>
        <w:t>Tracks and manages pass status over time.</w:t>
      </w:r>
    </w:p>
    <w:p>
      <w:pPr>
        <w:pStyle w:val="ListBullet"/>
        <w:spacing w:after="80"/>
        <w:ind w:left="283"/>
      </w:pPr>
      <w:r>
        <w:rPr>
          <w:rFonts w:ascii="Times New Roman" w:hAnsi="Times New Roman"/>
          <w:b w:val="0"/>
          <w:i w:val="0"/>
          <w:sz w:val="24"/>
        </w:rPr>
        <w:t>Maintain active and expired pass records in the Pass table</w:t>
      </w:r>
    </w:p>
    <w:p>
      <w:pPr>
        <w:pStyle w:val="ListBullet"/>
        <w:spacing w:after="80"/>
        <w:ind w:left="283"/>
      </w:pPr>
      <w:r>
        <w:rPr>
          <w:rFonts w:ascii="Times New Roman" w:hAnsi="Times New Roman"/>
          <w:b w:val="0"/>
          <w:i w:val="0"/>
          <w:sz w:val="24"/>
        </w:rPr>
        <w:t>Update pass status automatically after renewal request approval</w:t>
      </w:r>
    </w:p>
    <w:p>
      <w:pPr>
        <w:pStyle w:val="ListBullet"/>
        <w:spacing w:after="80"/>
        <w:ind w:left="283"/>
      </w:pPr>
      <w:r>
        <w:rPr>
          <w:rFonts w:ascii="Times New Roman" w:hAnsi="Times New Roman"/>
          <w:b w:val="0"/>
          <w:i w:val="0"/>
          <w:sz w:val="24"/>
        </w:rPr>
        <w:t>Database CHECK constraint ensures end_date is always after start_date</w:t>
      </w:r>
    </w:p>
    <w:p>
      <w:pPr>
        <w:pStyle w:val="ListBullet"/>
        <w:spacing w:after="80"/>
        <w:ind w:left="283"/>
      </w:pPr>
      <w:r>
        <w:rPr>
          <w:rFonts w:ascii="Times New Roman" w:hAnsi="Times New Roman"/>
          <w:b w:val="0"/>
          <w:i w:val="0"/>
          <w:sz w:val="24"/>
        </w:rPr>
        <w:t>Instant pass status lookup via QR code verification</w:t>
      </w:r>
    </w:p>
    <w:p/>
    <w:p>
      <w:pPr>
        <w:spacing w:before="320" w:after="120"/>
        <w:jc w:val="left"/>
      </w:pPr>
      <w:r>
        <w:rPr>
          <w:rFonts w:ascii="Times New Roman" w:hAnsi="Times New Roman"/>
          <w:b/>
          <w:i w:val="0"/>
          <w:sz w:val="28"/>
        </w:rPr>
        <w:t>4.4  Route Management Module</w:t>
      </w:r>
    </w:p>
    <w:p>
      <w:pPr>
        <w:spacing w:before="0" w:after="120"/>
        <w:jc w:val="both"/>
      </w:pPr>
      <w:r>
        <w:rPr>
          <w:rFonts w:ascii="Times New Roman" w:hAnsi="Times New Roman"/>
          <w:b w:val="0"/>
          <w:i w:val="0"/>
          <w:sz w:val="24"/>
        </w:rPr>
        <w:t>Manages all bus routes available in the system.</w:t>
      </w:r>
    </w:p>
    <w:p>
      <w:pPr>
        <w:pStyle w:val="ListBullet"/>
        <w:spacing w:after="80"/>
        <w:ind w:left="283"/>
      </w:pPr>
      <w:r>
        <w:rPr>
          <w:rFonts w:ascii="Times New Roman" w:hAnsi="Times New Roman"/>
          <w:b w:val="0"/>
          <w:i w:val="0"/>
          <w:sz w:val="24"/>
        </w:rPr>
        <w:t>Add new routes with source, destination, distance, and base fare</w:t>
      </w:r>
    </w:p>
    <w:p>
      <w:pPr>
        <w:pStyle w:val="ListBullet"/>
        <w:spacing w:after="80"/>
        <w:ind w:left="283"/>
      </w:pPr>
      <w:r>
        <w:rPr>
          <w:rFonts w:ascii="Times New Roman" w:hAnsi="Times New Roman"/>
          <w:b w:val="0"/>
          <w:i w:val="0"/>
          <w:sz w:val="24"/>
        </w:rPr>
        <w:t>Update base fare for existing routes through admin panel</w:t>
      </w:r>
    </w:p>
    <w:p>
      <w:pPr>
        <w:pStyle w:val="ListBullet"/>
        <w:spacing w:after="80"/>
        <w:ind w:left="283"/>
      </w:pPr>
      <w:r>
        <w:rPr>
          <w:rFonts w:ascii="Times New Roman" w:hAnsi="Times New Roman"/>
          <w:b w:val="0"/>
          <w:i w:val="0"/>
          <w:sz w:val="24"/>
        </w:rPr>
        <w:t>Delete routes that are no longer operational</w:t>
      </w:r>
    </w:p>
    <w:p>
      <w:pPr>
        <w:pStyle w:val="ListBullet"/>
        <w:spacing w:after="80"/>
        <w:ind w:left="283"/>
      </w:pPr>
      <w:r>
        <w:rPr>
          <w:rFonts w:ascii="Times New Roman" w:hAnsi="Times New Roman"/>
          <w:b w:val="0"/>
          <w:i w:val="0"/>
          <w:sz w:val="24"/>
        </w:rPr>
        <w:t>Associate passes and applications with specific routes via route_id FK</w:t>
      </w:r>
    </w:p>
    <w:p/>
    <w:p>
      <w:pPr>
        <w:spacing w:before="320" w:after="120"/>
        <w:jc w:val="left"/>
      </w:pPr>
      <w:r>
        <w:rPr>
          <w:rFonts w:ascii="Times New Roman" w:hAnsi="Times New Roman"/>
          <w:b/>
          <w:i w:val="0"/>
          <w:sz w:val="28"/>
        </w:rPr>
        <w:t>4.5  Renewal Request Module</w:t>
      </w:r>
    </w:p>
    <w:p>
      <w:pPr>
        <w:spacing w:before="0" w:after="120"/>
        <w:jc w:val="both"/>
      </w:pPr>
      <w:r>
        <w:rPr>
          <w:rFonts w:ascii="Times New Roman" w:hAnsi="Times New Roman"/>
          <w:b w:val="0"/>
          <w:i w:val="0"/>
          <w:sz w:val="24"/>
        </w:rPr>
        <w:t>Handles the complete pass renewal workflow.</w:t>
      </w:r>
    </w:p>
    <w:p>
      <w:pPr>
        <w:pStyle w:val="ListBullet"/>
        <w:spacing w:after="80"/>
        <w:ind w:left="283"/>
      </w:pPr>
      <w:r>
        <w:rPr>
          <w:rFonts w:ascii="Times New Roman" w:hAnsi="Times New Roman"/>
          <w:b w:val="0"/>
          <w:i w:val="0"/>
          <w:sz w:val="24"/>
        </w:rPr>
        <w:t>Passengers raise renewal requests from their dashboard</w:t>
      </w:r>
    </w:p>
    <w:p>
      <w:pPr>
        <w:pStyle w:val="ListBullet"/>
        <w:spacing w:after="80"/>
        <w:ind w:left="283"/>
      </w:pPr>
      <w:r>
        <w:rPr>
          <w:rFonts w:ascii="Times New Roman" w:hAnsi="Times New Roman"/>
          <w:b w:val="0"/>
          <w:i w:val="0"/>
          <w:sz w:val="24"/>
        </w:rPr>
        <w:t>Admin reviews and approves or rejects renewal applications</w:t>
      </w:r>
    </w:p>
    <w:p>
      <w:pPr>
        <w:pStyle w:val="ListBullet"/>
        <w:spacing w:after="80"/>
        <w:ind w:left="283"/>
      </w:pPr>
      <w:r>
        <w:rPr>
          <w:rFonts w:ascii="Times New Roman" w:hAnsi="Times New Roman"/>
          <w:b w:val="0"/>
          <w:i w:val="0"/>
          <w:sz w:val="24"/>
        </w:rPr>
        <w:t>System automatically creates a new Pass record upon approval</w:t>
      </w:r>
    </w:p>
    <w:p>
      <w:pPr>
        <w:pStyle w:val="ListBullet"/>
        <w:spacing w:after="80"/>
        <w:ind w:left="283"/>
      </w:pPr>
      <w:r>
        <w:rPr>
          <w:rFonts w:ascii="Times New Roman" w:hAnsi="Times New Roman"/>
          <w:b w:val="0"/>
          <w:i w:val="0"/>
          <w:sz w:val="24"/>
        </w:rPr>
        <w:t>Track renewal request status: Pending / Approved / Rejected</w:t>
      </w:r>
    </w:p>
    <w:p/>
    <w:p>
      <w:pPr>
        <w:spacing w:before="320" w:after="120"/>
        <w:jc w:val="left"/>
      </w:pPr>
      <w:r>
        <w:rPr>
          <w:rFonts w:ascii="Times New Roman" w:hAnsi="Times New Roman"/>
          <w:b/>
          <w:i w:val="0"/>
          <w:sz w:val="28"/>
        </w:rPr>
        <w:t>4.6  Payment Module</w:t>
      </w:r>
    </w:p>
    <w:p>
      <w:pPr>
        <w:spacing w:before="0" w:after="120"/>
        <w:jc w:val="both"/>
      </w:pPr>
      <w:r>
        <w:rPr>
          <w:rFonts w:ascii="Times New Roman" w:hAnsi="Times New Roman"/>
          <w:b w:val="0"/>
          <w:i w:val="0"/>
          <w:sz w:val="24"/>
        </w:rPr>
        <w:t>Records all financial transactions for pass issuance and renewals.</w:t>
      </w:r>
    </w:p>
    <w:p>
      <w:pPr>
        <w:pStyle w:val="ListBullet"/>
        <w:spacing w:after="80"/>
        <w:ind w:left="283"/>
      </w:pPr>
      <w:r>
        <w:rPr>
          <w:rFonts w:ascii="Times New Roman" w:hAnsi="Times New Roman"/>
          <w:b w:val="0"/>
          <w:i w:val="0"/>
          <w:sz w:val="24"/>
        </w:rPr>
        <w:t>Record payment details including amount, mode, and date</w:t>
      </w:r>
    </w:p>
    <w:p>
      <w:pPr>
        <w:pStyle w:val="ListBullet"/>
        <w:spacing w:after="80"/>
        <w:ind w:left="283"/>
      </w:pPr>
      <w:r>
        <w:rPr>
          <w:rFonts w:ascii="Times New Roman" w:hAnsi="Times New Roman"/>
          <w:b w:val="0"/>
          <w:i w:val="0"/>
          <w:sz w:val="24"/>
        </w:rPr>
        <w:t>Support multiple payment modes: Online, Cash, UPI, Card</w:t>
      </w:r>
    </w:p>
    <w:p>
      <w:pPr>
        <w:pStyle w:val="ListBullet"/>
        <w:spacing w:after="80"/>
        <w:ind w:left="283"/>
      </w:pPr>
      <w:r>
        <w:rPr>
          <w:rFonts w:ascii="Times New Roman" w:hAnsi="Times New Roman"/>
          <w:b w:val="0"/>
          <w:i w:val="0"/>
          <w:sz w:val="24"/>
        </w:rPr>
        <w:t>Link each payment with the corresponding Pass_Application record</w:t>
      </w:r>
    </w:p>
    <w:p>
      <w:pPr>
        <w:pStyle w:val="ListBullet"/>
        <w:spacing w:after="80"/>
        <w:ind w:left="283"/>
      </w:pPr>
      <w:r>
        <w:rPr>
          <w:rFonts w:ascii="Times New Roman" w:hAnsi="Times New Roman"/>
          <w:b w:val="0"/>
          <w:i w:val="0"/>
          <w:sz w:val="24"/>
        </w:rPr>
        <w:t>Store transaction reference numbers for audit and reconciliation</w:t>
      </w:r>
    </w:p>
    <w:p/>
    <w:p>
      <w:pPr>
        <w:spacing w:before="320" w:after="120"/>
        <w:jc w:val="left"/>
      </w:pPr>
      <w:r>
        <w:rPr>
          <w:rFonts w:ascii="Times New Roman" w:hAnsi="Times New Roman"/>
          <w:b/>
          <w:i w:val="0"/>
          <w:sz w:val="28"/>
        </w:rPr>
        <w:t>4.7  Admin Module</w:t>
      </w:r>
    </w:p>
    <w:p>
      <w:pPr>
        <w:spacing w:before="0" w:after="120"/>
        <w:jc w:val="both"/>
      </w:pPr>
      <w:r>
        <w:rPr>
          <w:rFonts w:ascii="Times New Roman" w:hAnsi="Times New Roman"/>
          <w:b w:val="0"/>
          <w:i w:val="0"/>
          <w:sz w:val="24"/>
        </w:rPr>
        <w:t>Central control panel for system administrators.</w:t>
      </w:r>
    </w:p>
    <w:p>
      <w:pPr>
        <w:pStyle w:val="ListBullet"/>
        <w:spacing w:after="80"/>
        <w:ind w:left="283"/>
      </w:pPr>
      <w:r>
        <w:rPr>
          <w:rFonts w:ascii="Times New Roman" w:hAnsi="Times New Roman"/>
          <w:b w:val="0"/>
          <w:i w:val="0"/>
          <w:sz w:val="24"/>
        </w:rPr>
        <w:t>Secure admin login with Flask session management</w:t>
      </w:r>
    </w:p>
    <w:p>
      <w:pPr>
        <w:pStyle w:val="ListBullet"/>
        <w:spacing w:after="80"/>
        <w:ind w:left="283"/>
      </w:pPr>
      <w:r>
        <w:rPr>
          <w:rFonts w:ascii="Times New Roman" w:hAnsi="Times New Roman"/>
          <w:b w:val="0"/>
          <w:i w:val="0"/>
          <w:sz w:val="24"/>
        </w:rPr>
        <w:t>Manage passengers, passes, routes, applications from one dashboard</w:t>
      </w:r>
    </w:p>
    <w:p>
      <w:pPr>
        <w:pStyle w:val="ListBullet"/>
        <w:spacing w:after="80"/>
        <w:ind w:left="283"/>
      </w:pPr>
      <w:r>
        <w:rPr>
          <w:rFonts w:ascii="Times New Roman" w:hAnsi="Times New Roman"/>
          <w:b w:val="0"/>
          <w:i w:val="0"/>
          <w:sz w:val="24"/>
        </w:rPr>
        <w:t>Real-time statistics: passes issued, revenue, pending applications</w:t>
      </w:r>
    </w:p>
    <w:p>
      <w:pPr>
        <w:pStyle w:val="ListBullet"/>
        <w:spacing w:after="80"/>
        <w:ind w:left="283"/>
      </w:pPr>
      <w:r>
        <w:rPr>
          <w:rFonts w:ascii="Times New Roman" w:hAnsi="Times New Roman"/>
          <w:b w:val="0"/>
          <w:i w:val="0"/>
          <w:sz w:val="24"/>
        </w:rPr>
        <w:t>Bar charts for monthly issuance trends, pie charts for category distribution</w:t>
      </w:r>
    </w:p>
    <w:p/>
    <w:p>
      <w:pPr>
        <w:spacing w:before="320" w:after="120"/>
        <w:jc w:val="left"/>
      </w:pPr>
      <w:r>
        <w:rPr>
          <w:rFonts w:ascii="Times New Roman" w:hAnsi="Times New Roman"/>
          <w:b/>
          <w:i w:val="0"/>
          <w:sz w:val="28"/>
        </w:rPr>
        <w:t>4.8  Feedback &amp; Alert Module</w:t>
      </w:r>
    </w:p>
    <w:p>
      <w:pPr>
        <w:spacing w:before="0" w:after="120"/>
        <w:jc w:val="both"/>
      </w:pPr>
      <w:r>
        <w:rPr>
          <w:rFonts w:ascii="Times New Roman" w:hAnsi="Times New Roman"/>
          <w:b w:val="0"/>
          <w:i w:val="0"/>
          <w:sz w:val="24"/>
        </w:rPr>
        <w:t>Handles passenger communication and automated notifications.</w:t>
      </w:r>
    </w:p>
    <w:p>
      <w:pPr>
        <w:pStyle w:val="ListBullet"/>
        <w:spacing w:after="80"/>
        <w:ind w:left="283"/>
      </w:pPr>
      <w:r>
        <w:rPr>
          <w:rFonts w:ascii="Times New Roman" w:hAnsi="Times New Roman"/>
          <w:b w:val="0"/>
          <w:i w:val="0"/>
          <w:sz w:val="24"/>
        </w:rPr>
        <w:t>Passengers submit feedback messages to the admin panel</w:t>
      </w:r>
    </w:p>
    <w:p>
      <w:pPr>
        <w:pStyle w:val="ListBullet"/>
        <w:spacing w:after="80"/>
        <w:ind w:left="283"/>
      </w:pPr>
      <w:r>
        <w:rPr>
          <w:rFonts w:ascii="Times New Roman" w:hAnsi="Times New Roman"/>
          <w:b w:val="0"/>
          <w:i w:val="0"/>
          <w:sz w:val="24"/>
        </w:rPr>
        <w:t>Admins view all feedback and post written responses</w:t>
      </w:r>
    </w:p>
    <w:p>
      <w:pPr>
        <w:pStyle w:val="ListBullet"/>
        <w:spacing w:after="80"/>
        <w:ind w:left="283"/>
      </w:pPr>
      <w:r>
        <w:rPr>
          <w:rFonts w:ascii="Times New Roman" w:hAnsi="Times New Roman"/>
          <w:b w:val="0"/>
          <w:i w:val="0"/>
          <w:sz w:val="24"/>
        </w:rPr>
        <w:t>Automated renewal alerts triggered by trg_renewal_reminder</w:t>
      </w:r>
    </w:p>
    <w:p>
      <w:pPr>
        <w:pStyle w:val="ListBullet"/>
        <w:spacing w:after="80"/>
        <w:ind w:left="283"/>
      </w:pPr>
      <w:r>
        <w:rPr>
          <w:rFonts w:ascii="Times New Roman" w:hAnsi="Times New Roman"/>
          <w:b w:val="0"/>
          <w:i w:val="0"/>
          <w:sz w:val="24"/>
        </w:rPr>
        <w:t>Alerts displayed on passenger dashboard 7 days before pass expiry</w:t>
      </w:r>
    </w:p>
    <w:p/>
    <w:p>
      <w:pPr>
        <w:spacing w:before="320" w:after="120"/>
        <w:jc w:val="left"/>
      </w:pPr>
      <w:r>
        <w:rPr>
          <w:rFonts w:ascii="Times New Roman" w:hAnsi="Times New Roman"/>
          <w:b/>
          <w:i w:val="0"/>
          <w:sz w:val="28"/>
        </w:rPr>
        <w:t>4.9  QR Code Verification Module</w:t>
      </w:r>
    </w:p>
    <w:p>
      <w:pPr>
        <w:spacing w:before="0" w:after="120"/>
        <w:jc w:val="both"/>
      </w:pPr>
      <w:r>
        <w:rPr>
          <w:rFonts w:ascii="Times New Roman" w:hAnsi="Times New Roman"/>
          <w:b w:val="0"/>
          <w:i w:val="0"/>
          <w:sz w:val="24"/>
        </w:rPr>
        <w:t>Real-time pass validation at the point of travel.</w:t>
      </w:r>
    </w:p>
    <w:p>
      <w:pPr>
        <w:pStyle w:val="ListBullet"/>
        <w:spacing w:after="80"/>
        <w:ind w:left="283"/>
      </w:pPr>
      <w:r>
        <w:rPr>
          <w:rFonts w:ascii="Times New Roman" w:hAnsi="Times New Roman"/>
          <w:b w:val="0"/>
          <w:i w:val="0"/>
          <w:sz w:val="24"/>
        </w:rPr>
        <w:t>Each approved pass carries a UUID-based unique QR code</w:t>
      </w:r>
    </w:p>
    <w:p>
      <w:pPr>
        <w:pStyle w:val="ListBullet"/>
        <w:spacing w:after="80"/>
        <w:ind w:left="283"/>
      </w:pPr>
      <w:r>
        <w:rPr>
          <w:rFonts w:ascii="Times New Roman" w:hAnsi="Times New Roman"/>
          <w:b w:val="0"/>
          <w:i w:val="0"/>
          <w:sz w:val="24"/>
        </w:rPr>
        <w:t>Conductors enter QR code to verify pass validity instantly</w:t>
      </w:r>
    </w:p>
    <w:p>
      <w:pPr>
        <w:pStyle w:val="ListBullet"/>
        <w:spacing w:after="80"/>
        <w:ind w:left="283"/>
      </w:pPr>
      <w:r>
        <w:rPr>
          <w:rFonts w:ascii="Times New Roman" w:hAnsi="Times New Roman"/>
          <w:b w:val="0"/>
          <w:i w:val="0"/>
          <w:sz w:val="24"/>
        </w:rPr>
        <w:t>System displays passenger name, route, validity dates, and status</w:t>
      </w:r>
    </w:p>
    <w:p>
      <w:pPr>
        <w:pStyle w:val="ListBullet"/>
        <w:spacing w:after="80"/>
        <w:ind w:left="283"/>
      </w:pPr>
      <w:r>
        <w:rPr>
          <w:rFonts w:ascii="Times New Roman" w:hAnsi="Times New Roman"/>
          <w:b w:val="0"/>
          <w:i w:val="0"/>
          <w:sz w:val="24"/>
        </w:rPr>
        <w:t>Clearly identifies and reports Expired or Revoked passes</w:t>
      </w:r>
    </w:p>
    <w:p/>
    <w:p>
      <w:r>
        <w:br w:type="page"/>
      </w:r>
    </w:p>
    <w:p>
      <w:pPr>
        <w:spacing w:before="240" w:after="120"/>
        <w:jc w:val="center"/>
      </w:pPr>
      <w:r>
        <w:rPr>
          <w:rFonts w:ascii="Times New Roman" w:hAnsi="Times New Roman"/>
          <w:b/>
          <w:i w:val="0"/>
          <w:sz w:val="28"/>
        </w:rPr>
        <w:t>CHAPTER-5</w:t>
      </w:r>
    </w:p>
    <w:p>
      <w:pPr>
        <w:spacing w:before="240" w:after="120"/>
        <w:jc w:val="center"/>
      </w:pPr>
      <w:r>
        <w:rPr>
          <w:rFonts w:ascii="Times New Roman" w:hAnsi="Times New Roman"/>
          <w:b/>
          <w:i w:val="0"/>
          <w:sz w:val="32"/>
        </w:rPr>
        <w:t>IMPLEMENTATION USING PYTHON / MySQL</w:t>
      </w:r>
    </w:p>
    <w:p>
      <w:r>
        <w:br w:type="page"/>
      </w:r>
    </w:p>
    <w:p>
      <w:pPr>
        <w:spacing w:before="320" w:after="120"/>
        <w:jc w:val="left"/>
      </w:pPr>
      <w:r>
        <w:rPr>
          <w:rFonts w:ascii="Times New Roman" w:hAnsi="Times New Roman"/>
          <w:b/>
          <w:i w:val="0"/>
          <w:sz w:val="28"/>
        </w:rPr>
        <w:t>5.1  Database Schema (SQL)</w:t>
      </w:r>
    </w:p>
    <w:p>
      <w:pPr>
        <w:spacing w:before="0" w:after="160"/>
        <w:jc w:val="both"/>
      </w:pPr>
      <w:r>
        <w:rPr>
          <w:rFonts w:ascii="Times New Roman" w:hAnsi="Times New Roman"/>
          <w:b w:val="0"/>
          <w:i w:val="0"/>
          <w:sz w:val="24"/>
        </w:rPr>
        <w:t>The following SQL statements create the complete database schema:</w:t>
      </w:r>
    </w:p>
    <w:p>
      <w:pPr>
        <w:spacing w:before="200" w:after="40"/>
        <w:jc w:val="both"/>
      </w:pPr>
      <w:r>
        <w:rPr>
          <w:rFonts w:ascii="Times New Roman" w:hAnsi="Times New Roman"/>
          <w:b/>
          <w:i w:val="0"/>
          <w:sz w:val="24"/>
        </w:rPr>
        <w:t>Passenger Table</w:t>
      </w:r>
    </w:p>
    <w:p>
      <w:pPr>
        <w:spacing w:after="120" w:before="80"/>
        <w:ind w:left="340"/>
      </w:pPr>
      <w:r>
        <w:rPr>
          <w:rFonts w:ascii="Courier New" w:hAnsi="Courier New"/>
          <w:sz w:val="18"/>
        </w:rPr>
        <w:t>CREATE TABLE Passenger (</w:t>
        <w:br/>
        <w:t xml:space="preserve">  passenger_id  INT AUTO_INCREMENT PRIMARY KEY,</w:t>
        <w:br/>
        <w:t xml:space="preserve">  full_name     VARCHAR(100) NOT NULL,</w:t>
        <w:br/>
        <w:t xml:space="preserve">  email         VARCHAR(150) UNIQUE NOT NULL,</w:t>
        <w:br/>
        <w:t xml:space="preserve">  phone         VARCHAR(15),</w:t>
        <w:br/>
        <w:t xml:space="preserve">  address       TEXT,</w:t>
        <w:br/>
        <w:t xml:space="preserve">  category      ENUM('Student','Employee','Senior Citizen','General') NOT NULL,</w:t>
        <w:br/>
        <w:t xml:space="preserve">  password_hash VARCHAR(255) NOT NULL,</w:t>
        <w:br/>
        <w:t xml:space="preserve">  registered_at DATETIME DEFAULT CURRENT_TIMESTAMP</w:t>
        <w:br/>
        <w:t>);</w:t>
      </w:r>
    </w:p>
    <w:p>
      <w:pPr>
        <w:spacing w:before="200" w:after="40"/>
        <w:jc w:val="both"/>
      </w:pPr>
      <w:r>
        <w:rPr>
          <w:rFonts w:ascii="Times New Roman" w:hAnsi="Times New Roman"/>
          <w:b/>
          <w:i w:val="0"/>
          <w:sz w:val="24"/>
        </w:rPr>
        <w:t>Route Table</w:t>
      </w:r>
    </w:p>
    <w:p>
      <w:pPr>
        <w:spacing w:after="120" w:before="80"/>
        <w:ind w:left="340"/>
      </w:pPr>
      <w:r>
        <w:rPr>
          <w:rFonts w:ascii="Courier New" w:hAnsi="Courier New"/>
          <w:sz w:val="18"/>
        </w:rPr>
        <w:t>CREATE TABLE Route (</w:t>
        <w:br/>
        <w:t xml:space="preserve">  route_id    INT AUTO_INCREMENT PRIMARY KEY,</w:t>
        <w:br/>
        <w:t xml:space="preserve">  route_name  VARCHAR(100) NOT NULL,</w:t>
        <w:br/>
        <w:t xml:space="preserve">  source      VARCHAR(100),</w:t>
        <w:br/>
        <w:t xml:space="preserve">  destination VARCHAR(100),</w:t>
        <w:br/>
        <w:t xml:space="preserve">  base_fare   DECIMAL(10,2),</w:t>
        <w:br/>
        <w:t xml:space="preserve">  distance_km FLOAT</w:t>
        <w:br/>
        <w:t>);</w:t>
      </w:r>
    </w:p>
    <w:p>
      <w:pPr>
        <w:spacing w:before="200" w:after="40"/>
        <w:jc w:val="both"/>
      </w:pPr>
      <w:r>
        <w:rPr>
          <w:rFonts w:ascii="Times New Roman" w:hAnsi="Times New Roman"/>
          <w:b/>
          <w:i w:val="0"/>
          <w:sz w:val="24"/>
        </w:rPr>
        <w:t>Pass_Application Table</w:t>
      </w:r>
    </w:p>
    <w:p>
      <w:pPr>
        <w:spacing w:after="120" w:before="80"/>
        <w:ind w:left="340"/>
      </w:pPr>
      <w:r>
        <w:rPr>
          <w:rFonts w:ascii="Courier New" w:hAnsi="Courier New"/>
          <w:sz w:val="18"/>
        </w:rPr>
        <w:t>CREATE TABLE Pass_Application (</w:t>
        <w:br/>
        <w:t xml:space="preserve">  application_id   INT AUTO_INCREMENT PRIMARY KEY,</w:t>
        <w:br/>
        <w:t xml:space="preserve">  passenger_name   VARCHAR(100),</w:t>
        <w:br/>
        <w:t xml:space="preserve">  route_id         INT,</w:t>
        <w:br/>
        <w:t xml:space="preserve">  category         VARCHAR(50),</w:t>
        <w:br/>
        <w:t xml:space="preserve">  pass_type        ENUM('Monthly','Quarterly','Annual'),</w:t>
        <w:br/>
        <w:t xml:space="preserve">  application_date DATE,</w:t>
        <w:br/>
        <w:t xml:space="preserve">  status           ENUM('Pending','Approved','Rejected') DEFAULT 'Pending',</w:t>
        <w:br/>
        <w:t xml:space="preserve">  final_fare       DECIMAL(10,2),</w:t>
        <w:br/>
        <w:t xml:space="preserve">  FOREIGN KEY (route_id) REFERENCES Route(route_id)</w:t>
        <w:br/>
        <w:t>);</w:t>
      </w:r>
    </w:p>
    <w:p>
      <w:pPr>
        <w:spacing w:before="200" w:after="40"/>
        <w:jc w:val="both"/>
      </w:pPr>
      <w:r>
        <w:rPr>
          <w:rFonts w:ascii="Times New Roman" w:hAnsi="Times New Roman"/>
          <w:b/>
          <w:i w:val="0"/>
          <w:sz w:val="24"/>
        </w:rPr>
        <w:t>Pass Table</w:t>
      </w:r>
    </w:p>
    <w:p>
      <w:pPr>
        <w:spacing w:after="120" w:before="80"/>
        <w:ind w:left="340"/>
      </w:pPr>
      <w:r>
        <w:rPr>
          <w:rFonts w:ascii="Courier New" w:hAnsi="Courier New"/>
          <w:sz w:val="18"/>
        </w:rPr>
        <w:t>CREATE TABLE Pass (</w:t>
        <w:br/>
        <w:t xml:space="preserve">  pass_id        INT AUTO_INCREMENT PRIMARY KEY,</w:t>
        <w:br/>
        <w:t xml:space="preserve">  passenger_name VARCHAR(100),</w:t>
        <w:br/>
        <w:t xml:space="preserve">  route_id       INT,</w:t>
        <w:br/>
        <w:t xml:space="preserve">  start_date     DATE,</w:t>
        <w:br/>
        <w:t xml:space="preserve">  end_date       DATE,</w:t>
        <w:br/>
        <w:t xml:space="preserve">  pass_type      ENUM('Monthly','Quarterly','Annual'),</w:t>
        <w:br/>
        <w:t xml:space="preserve">  category       VARCHAR(50),</w:t>
        <w:br/>
        <w:t xml:space="preserve">  status         ENUM('Active','Expired','Revoked') DEFAULT 'Active',</w:t>
        <w:br/>
        <w:t xml:space="preserve">  qr_code_data   TEXT,</w:t>
        <w:br/>
        <w:t xml:space="preserve">  CONSTRAINT chk_dates CHECK (end_date &gt; start_date),</w:t>
        <w:br/>
        <w:t xml:space="preserve">  FOREIGN KEY (route_id) REFERENCES Route(route_id)</w:t>
        <w:br/>
        <w:t>);</w:t>
      </w:r>
    </w:p>
    <w:p>
      <w:pPr>
        <w:spacing w:before="200" w:after="40"/>
        <w:jc w:val="both"/>
      </w:pPr>
      <w:r>
        <w:rPr>
          <w:rFonts w:ascii="Times New Roman" w:hAnsi="Times New Roman"/>
          <w:b/>
          <w:i w:val="0"/>
          <w:sz w:val="24"/>
        </w:rPr>
        <w:t>Payment Table</w:t>
      </w:r>
    </w:p>
    <w:p>
      <w:pPr>
        <w:spacing w:after="120" w:before="80"/>
        <w:ind w:left="340"/>
      </w:pPr>
      <w:r>
        <w:rPr>
          <w:rFonts w:ascii="Courier New" w:hAnsi="Courier New"/>
          <w:sz w:val="18"/>
        </w:rPr>
        <w:t>CREATE TABLE Payment (</w:t>
        <w:br/>
        <w:t xml:space="preserve">  payment_id      INT AUTO_INCREMENT PRIMARY KEY,</w:t>
        <w:br/>
        <w:t xml:space="preserve">  application_id  INT,</w:t>
        <w:br/>
        <w:t xml:space="preserve">  amount          DECIMAL(10,2),</w:t>
        <w:br/>
        <w:t xml:space="preserve">  payment_mode    ENUM('Online','Cash','UPI','Card'),</w:t>
        <w:br/>
        <w:t xml:space="preserve">  payment_date    DATE,</w:t>
        <w:br/>
        <w:t xml:space="preserve">  transaction_ref VARCHAR(100),</w:t>
        <w:br/>
        <w:t xml:space="preserve">  FOREIGN KEY (application_id) REFERENCES Pass_Application(application_id)</w:t>
        <w:br/>
        <w:t>);</w:t>
      </w:r>
    </w:p>
    <w:p>
      <w:pPr>
        <w:spacing w:before="200" w:after="40"/>
        <w:jc w:val="both"/>
      </w:pPr>
      <w:r>
        <w:rPr>
          <w:rFonts w:ascii="Times New Roman" w:hAnsi="Times New Roman"/>
          <w:b/>
          <w:i w:val="0"/>
          <w:sz w:val="24"/>
        </w:rPr>
        <w:t>Trigger: trg_renewal_reminder</w:t>
      </w:r>
    </w:p>
    <w:p>
      <w:pPr>
        <w:spacing w:after="120" w:before="80"/>
        <w:ind w:left="340"/>
      </w:pPr>
      <w:r>
        <w:rPr>
          <w:rFonts w:ascii="Courier New" w:hAnsi="Courier New"/>
          <w:sz w:val="18"/>
        </w:rPr>
        <w:t>DELIMITER //</w:t>
        <w:br/>
        <w:t>CREATE TRIGGER trg_renewal_reminder</w:t>
        <w:br/>
        <w:t>AFTER UPDATE ON Pass FOR EACH ROW</w:t>
        <w:br/>
        <w:t>BEGIN</w:t>
        <w:br/>
        <w:t xml:space="preserve">  IF NEW.end_date &lt;= DATE_ADD(CURDATE(), INTERVAL 7 DAY)</w:t>
        <w:br/>
        <w:t xml:space="preserve">     AND NEW.status = 'Active' THEN</w:t>
        <w:br/>
        <w:t xml:space="preserve">    INSERT INTO Alert (passenger_name, message, alert_date)</w:t>
        <w:br/>
        <w:t xml:space="preserve">    VALUES (NEW.passenger_name,</w:t>
        <w:br/>
        <w:t xml:space="preserve">            CONCAT('Your pass expires on ', NEW.end_date, '. Please renew.'),</w:t>
        <w:br/>
        <w:t xml:space="preserve">            CURDATE());</w:t>
        <w:br/>
        <w:t xml:space="preserve">  END IF;</w:t>
        <w:br/>
        <w:t>END //</w:t>
        <w:br/>
        <w:t>DELIMITER ;</w:t>
      </w:r>
    </w:p>
    <w:p>
      <w:pPr>
        <w:spacing w:before="200" w:after="40"/>
        <w:jc w:val="both"/>
      </w:pPr>
      <w:r>
        <w:rPr>
          <w:rFonts w:ascii="Times New Roman" w:hAnsi="Times New Roman"/>
          <w:b/>
          <w:i w:val="0"/>
          <w:sz w:val="24"/>
        </w:rPr>
        <w:t>Trigger: trg_pass_status_update</w:t>
      </w:r>
    </w:p>
    <w:p>
      <w:pPr>
        <w:spacing w:after="120" w:before="80"/>
        <w:ind w:left="340"/>
      </w:pPr>
      <w:r>
        <w:rPr>
          <w:rFonts w:ascii="Courier New" w:hAnsi="Courier New"/>
          <w:sz w:val="18"/>
        </w:rPr>
        <w:t>DELIMITER //</w:t>
        <w:br/>
        <w:t>CREATE TRIGGER trg_pass_status_update</w:t>
        <w:br/>
        <w:t>AFTER UPDATE ON Pass_Application FOR EACH ROW</w:t>
        <w:br/>
        <w:t>BEGIN</w:t>
        <w:br/>
        <w:t xml:space="preserve">  IF NEW.status = 'Approved' AND OLD.status != 'Approved' THEN</w:t>
        <w:br/>
        <w:t xml:space="preserve">    INSERT INTO Pass (passenger_name, route_id, start_date, end_date,</w:t>
        <w:br/>
        <w:t xml:space="preserve">                      pass_type, category, qr_code_data)</w:t>
        <w:br/>
        <w:t xml:space="preserve">    VALUES (NEW.passenger_name, NEW.route_id, CURDATE(),</w:t>
        <w:br/>
        <w:t xml:space="preserve">            CASE NEW.pass_type</w:t>
        <w:br/>
        <w:t xml:space="preserve">              WHEN 'Monthly'   THEN DATE_ADD(CURDATE(), INTERVAL 1 MONTH)</w:t>
        <w:br/>
        <w:t xml:space="preserve">              WHEN 'Quarterly' THEN DATE_ADD(CURDATE(), INTERVAL 3 MONTH)</w:t>
        <w:br/>
        <w:t xml:space="preserve">              WHEN 'Annual'    THEN DATE_ADD(CURDATE(), INTERVAL 1 YEAR)</w:t>
        <w:br/>
        <w:t xml:space="preserve">            END,</w:t>
        <w:br/>
        <w:t xml:space="preserve">            NEW.pass_type, NEW.category, UUID());</w:t>
        <w:br/>
        <w:t xml:space="preserve">  END IF;</w:t>
        <w:br/>
        <w:t>END //</w:t>
        <w:br/>
        <w:t>DELIMITER ;</w:t>
      </w:r>
    </w:p>
    <w:p>
      <w:pPr>
        <w:spacing w:before="320" w:after="120"/>
        <w:jc w:val="left"/>
      </w:pPr>
      <w:r>
        <w:rPr>
          <w:rFonts w:ascii="Times New Roman" w:hAnsi="Times New Roman"/>
          <w:b/>
          <w:i w:val="0"/>
          <w:sz w:val="28"/>
        </w:rPr>
        <w:t>5.2  Flask Route Implementation (app.py sample)</w:t>
      </w:r>
    </w:p>
    <w:p>
      <w:pPr>
        <w:spacing w:before="0" w:after="120"/>
        <w:jc w:val="both"/>
      </w:pPr>
      <w:r>
        <w:rPr>
          <w:rFonts w:ascii="Times New Roman" w:hAnsi="Times New Roman"/>
          <w:b w:val="0"/>
          <w:i w:val="0"/>
          <w:sz w:val="24"/>
        </w:rPr>
        <w:t>Sample Flask route for pass application submission:</w:t>
      </w:r>
    </w:p>
    <w:p>
      <w:pPr>
        <w:spacing w:after="120" w:before="80"/>
        <w:ind w:left="340"/>
      </w:pPr>
      <w:r>
        <w:rPr>
          <w:rFonts w:ascii="Courier New" w:hAnsi="Courier New"/>
          <w:sz w:val="18"/>
        </w:rPr>
        <w:t>@app.route('/apply_pass', methods=['GET', 'POST'])</w:t>
        <w:br/>
        <w:t>def apply_pass():</w:t>
        <w:br/>
        <w:t xml:space="preserve">    if 'user' not in session:</w:t>
        <w:br/>
        <w:t xml:space="preserve">        return redirect(url_for('login'))</w:t>
        <w:br/>
        <w:t xml:space="preserve">    conn   = get_db_connection()</w:t>
        <w:br/>
        <w:t xml:space="preserve">    cursor = conn.cursor(dictionary=True)</w:t>
        <w:br/>
        <w:t xml:space="preserve">    if request.method == 'POST':</w:t>
        <w:br/>
        <w:t xml:space="preserve">        route_id  = request.form['route_id']</w:t>
        <w:br/>
        <w:t xml:space="preserve">        pass_type = request.form['pass_type']</w:t>
        <w:br/>
        <w:t xml:space="preserve">        category  = session['category']</w:t>
        <w:br/>
        <w:t xml:space="preserve">        cursor.execute(</w:t>
        <w:br/>
        <w:t xml:space="preserve">            'SELECT concession_rate FROM Concession_Category WHERE category_name=%s',</w:t>
        <w:br/>
        <w:t xml:space="preserve">            (category,))</w:t>
        <w:br/>
        <w:t xml:space="preserve">        conc = cursor.fetchone()</w:t>
        <w:br/>
        <w:t xml:space="preserve">        concession = float(conc['concession_rate']) if conc else 0</w:t>
        <w:br/>
        <w:t xml:space="preserve">        cursor.execute(</w:t>
        <w:br/>
        <w:t xml:space="preserve">            'SELECT base_fare FROM Route WHERE route_id=%s', (route_id,))</w:t>
        <w:br/>
        <w:t xml:space="preserve">        route     = cursor.fetchone()</w:t>
        <w:br/>
        <w:t xml:space="preserve">        base_fare = float(route['base_fare']) if route else 0</w:t>
        <w:br/>
        <w:t xml:space="preserve">        final_fare = base_fare * (1 - concession)</w:t>
        <w:br/>
        <w:t xml:space="preserve">        cursor.execute(</w:t>
        <w:br/>
        <w:t xml:space="preserve">            'INSERT INTO Pass_Application (passenger_name, route_id, category,'</w:t>
        <w:br/>
        <w:t xml:space="preserve">            ' pass_type, application_date, status, final_fare)'</w:t>
        <w:br/>
        <w:t xml:space="preserve">            ' VALUES (%s,%s,%s,%s,CURDATE(),\'Pending\',%s)',</w:t>
        <w:br/>
        <w:t xml:space="preserve">            (session['user'], route_id, category, pass_type, final_fare))</w:t>
        <w:br/>
        <w:t xml:space="preserve">        conn.commit()</w:t>
        <w:br/>
        <w:t xml:space="preserve">        flash('Application submitted successfully!', 'success')</w:t>
        <w:br/>
        <w:t xml:space="preserve">        return redirect(url_for('dashboard'))</w:t>
        <w:br/>
        <w:t xml:space="preserve">    cursor.execute('SELECT *, base_fare AS fare FROM Route')</w:t>
        <w:br/>
        <w:t xml:space="preserve">    routes = cursor.fetchall()</w:t>
        <w:br/>
        <w:t xml:space="preserve">    return render_template('apply_pass.html', routes=routes)</w:t>
      </w:r>
    </w:p>
    <w:p>
      <w:r>
        <w:br w:type="page"/>
      </w:r>
    </w:p>
    <w:p>
      <w:pPr>
        <w:spacing w:before="240" w:after="120"/>
        <w:jc w:val="center"/>
      </w:pPr>
      <w:r>
        <w:rPr>
          <w:rFonts w:ascii="Times New Roman" w:hAnsi="Times New Roman"/>
          <w:b/>
          <w:i w:val="0"/>
          <w:sz w:val="28"/>
        </w:rPr>
        <w:t>CHAPTER-6</w:t>
      </w:r>
    </w:p>
    <w:p>
      <w:pPr>
        <w:spacing w:before="240" w:after="120"/>
        <w:jc w:val="center"/>
      </w:pPr>
      <w:r>
        <w:rPr>
          <w:rFonts w:ascii="Times New Roman" w:hAnsi="Times New Roman"/>
          <w:b/>
          <w:i w:val="0"/>
          <w:sz w:val="32"/>
        </w:rPr>
        <w:t>SNAPSHOTS</w:t>
      </w:r>
    </w:p>
    <w:p>
      <w:r>
        <w:br w:type="page"/>
      </w:r>
    </w:p>
    <w:p>
      <w:pPr>
        <w:spacing w:before="320" w:after="120"/>
        <w:jc w:val="left"/>
      </w:pPr>
      <w:r>
        <w:rPr>
          <w:rFonts w:ascii="Times New Roman" w:hAnsi="Times New Roman"/>
          <w:b/>
          <w:i w:val="0"/>
          <w:sz w:val="28"/>
        </w:rPr>
        <w:t>6.1  Login Page</w:t>
      </w:r>
    </w:p>
    <w:p>
      <w:pPr>
        <w:spacing w:before="0" w:after="120"/>
        <w:jc w:val="both"/>
      </w:pPr>
      <w:r>
        <w:rPr>
          <w:rFonts w:ascii="Times New Roman" w:hAnsi="Times New Roman"/>
          <w:b w:val="0"/>
          <w:i w:val="0"/>
          <w:sz w:val="24"/>
        </w:rPr>
        <w:t>Login Page – Citizen authentication portal for bus pass services</w:t>
      </w:r>
    </w:p>
    <w:p>
      <w:pPr>
        <w:spacing w:before="120"/>
        <w:jc w:val="center"/>
      </w:pPr>
      <w:r>
        <w:drawing>
          <wp:inline xmlns:a="http://schemas.openxmlformats.org/drawingml/2006/main" xmlns:pic="http://schemas.openxmlformats.org/drawingml/2006/picture">
            <wp:extent cx="5040000" cy="324000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Login Page – Citizen authentication portal for bus pass services</w:t>
      </w:r>
    </w:p>
    <w:p/>
    <w:p>
      <w:pPr>
        <w:spacing w:before="320" w:after="120"/>
        <w:jc w:val="left"/>
      </w:pPr>
      <w:r>
        <w:rPr>
          <w:rFonts w:ascii="Times New Roman" w:hAnsi="Times New Roman"/>
          <w:b/>
          <w:i w:val="0"/>
          <w:sz w:val="28"/>
        </w:rPr>
        <w:t>6.2  Registration Page</w:t>
      </w:r>
    </w:p>
    <w:p>
      <w:pPr>
        <w:spacing w:before="0" w:after="120"/>
        <w:jc w:val="both"/>
      </w:pPr>
      <w:r>
        <w:rPr>
          <w:rFonts w:ascii="Times New Roman" w:hAnsi="Times New Roman"/>
          <w:b w:val="0"/>
          <w:i w:val="0"/>
          <w:sz w:val="24"/>
        </w:rPr>
        <w:t>Registration Page – New passenger account creation with category selection</w:t>
      </w:r>
    </w:p>
    <w:p>
      <w:pPr>
        <w:spacing w:before="120"/>
        <w:jc w:val="center"/>
      </w:pPr>
      <w:r>
        <w:drawing>
          <wp:inline xmlns:a="http://schemas.openxmlformats.org/drawingml/2006/main" xmlns:pic="http://schemas.openxmlformats.org/drawingml/2006/picture">
            <wp:extent cx="5040000" cy="4503600"/>
            <wp:docPr id="3" name="Picture 3"/>
            <wp:cNvGraphicFramePr>
              <a:graphicFrameLocks noChangeAspect="1"/>
            </wp:cNvGraphicFramePr>
            <a:graphic>
              <a:graphicData uri="http://schemas.openxmlformats.org/drawingml/2006/picture">
                <pic:pic>
                  <pic:nvPicPr>
                    <pic:cNvPr id="0" name="02_register_page.png"/>
                    <pic:cNvPicPr/>
                  </pic:nvPicPr>
                  <pic:blipFill>
                    <a:blip r:embed="rId11"/>
                    <a:stretch>
                      <a:fillRect/>
                    </a:stretch>
                  </pic:blipFill>
                  <pic:spPr>
                    <a:xfrm>
                      <a:off x="0" y="0"/>
                      <a:ext cx="5040000" cy="4503600"/>
                    </a:xfrm>
                    <a:prstGeom prst="rect"/>
                  </pic:spPr>
                </pic:pic>
              </a:graphicData>
            </a:graphic>
          </wp:inline>
        </w:drawing>
      </w:r>
    </w:p>
    <w:p>
      <w:pPr>
        <w:spacing w:after="160"/>
        <w:jc w:val="center"/>
      </w:pPr>
      <w:r>
        <w:rPr>
          <w:rFonts w:ascii="Times New Roman" w:hAnsi="Times New Roman"/>
          <w:b/>
          <w:i w:val="0"/>
          <w:sz w:val="22"/>
        </w:rPr>
        <w:t>Figure: Registration Page – New passenger account creation with category selection</w:t>
      </w:r>
    </w:p>
    <w:p/>
    <w:p>
      <w:pPr>
        <w:spacing w:before="320" w:after="120"/>
        <w:jc w:val="left"/>
      </w:pPr>
      <w:r>
        <w:rPr>
          <w:rFonts w:ascii="Times New Roman" w:hAnsi="Times New Roman"/>
          <w:b/>
          <w:i w:val="0"/>
          <w:sz w:val="28"/>
        </w:rPr>
        <w:t>6.3  Passenger Dashboard</w:t>
      </w:r>
    </w:p>
    <w:p>
      <w:pPr>
        <w:spacing w:before="0" w:after="120"/>
        <w:jc w:val="both"/>
      </w:pPr>
      <w:r>
        <w:rPr>
          <w:rFonts w:ascii="Times New Roman" w:hAnsi="Times New Roman"/>
          <w:b w:val="0"/>
          <w:i w:val="0"/>
          <w:sz w:val="24"/>
        </w:rPr>
        <w:t>Passenger Dashboard – Applications, quick actions, and pass status</w:t>
      </w:r>
    </w:p>
    <w:p>
      <w:pPr>
        <w:spacing w:before="120"/>
        <w:jc w:val="center"/>
      </w:pPr>
      <w:r>
        <w:drawing>
          <wp:inline xmlns:a="http://schemas.openxmlformats.org/drawingml/2006/main" xmlns:pic="http://schemas.openxmlformats.org/drawingml/2006/picture">
            <wp:extent cx="5040000" cy="3240000"/>
            <wp:docPr id="4" name="Picture 4"/>
            <wp:cNvGraphicFramePr>
              <a:graphicFrameLocks noChangeAspect="1"/>
            </wp:cNvGraphicFramePr>
            <a:graphic>
              <a:graphicData uri="http://schemas.openxmlformats.org/drawingml/2006/picture">
                <pic:pic>
                  <pic:nvPicPr>
                    <pic:cNvPr id="0" name="03_passenger_dashboard.png"/>
                    <pic:cNvPicPr/>
                  </pic:nvPicPr>
                  <pic:blipFill>
                    <a:blip r:embed="rId12"/>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Passenger Dashboard – Applications, quick actions, and pass status</w:t>
      </w:r>
    </w:p>
    <w:p/>
    <w:p>
      <w:pPr>
        <w:spacing w:before="320" w:after="120"/>
        <w:jc w:val="left"/>
      </w:pPr>
      <w:r>
        <w:rPr>
          <w:rFonts w:ascii="Times New Roman" w:hAnsi="Times New Roman"/>
          <w:b/>
          <w:i w:val="0"/>
          <w:sz w:val="28"/>
        </w:rPr>
        <w:t>6.4  Apply for Pass Form</w:t>
      </w:r>
    </w:p>
    <w:p>
      <w:pPr>
        <w:spacing w:before="0" w:after="120"/>
        <w:jc w:val="both"/>
      </w:pPr>
      <w:r>
        <w:rPr>
          <w:rFonts w:ascii="Times New Roman" w:hAnsi="Times New Roman"/>
          <w:b w:val="0"/>
          <w:i w:val="0"/>
          <w:sz w:val="24"/>
        </w:rPr>
        <w:t>Apply for Pass Form – Route selection and concession-based fare preview</w:t>
      </w:r>
    </w:p>
    <w:p>
      <w:pPr>
        <w:spacing w:before="120"/>
        <w:jc w:val="center"/>
      </w:pPr>
      <w:r>
        <w:drawing>
          <wp:inline xmlns:a="http://schemas.openxmlformats.org/drawingml/2006/main" xmlns:pic="http://schemas.openxmlformats.org/drawingml/2006/picture">
            <wp:extent cx="5040000" cy="3240000"/>
            <wp:docPr id="5" name="Picture 5"/>
            <wp:cNvGraphicFramePr>
              <a:graphicFrameLocks noChangeAspect="1"/>
            </wp:cNvGraphicFramePr>
            <a:graphic>
              <a:graphicData uri="http://schemas.openxmlformats.org/drawingml/2006/picture">
                <pic:pic>
                  <pic:nvPicPr>
                    <pic:cNvPr id="0" name="04_apply_pass_form.png"/>
                    <pic:cNvPicPr/>
                  </pic:nvPicPr>
                  <pic:blipFill>
                    <a:blip r:embed="rId13"/>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Apply for Pass Form – Route selection and concession-based fare preview</w:t>
      </w:r>
    </w:p>
    <w:p/>
    <w:p>
      <w:pPr>
        <w:spacing w:before="320" w:after="120"/>
        <w:jc w:val="left"/>
      </w:pPr>
      <w:r>
        <w:rPr>
          <w:rFonts w:ascii="Times New Roman" w:hAnsi="Times New Roman"/>
          <w:b/>
          <w:i w:val="0"/>
          <w:sz w:val="28"/>
        </w:rPr>
        <w:t>6.5  View Digital Pass &amp; QR Code</w:t>
      </w:r>
    </w:p>
    <w:p>
      <w:pPr>
        <w:spacing w:before="0" w:after="120"/>
        <w:jc w:val="both"/>
      </w:pPr>
      <w:r>
        <w:rPr>
          <w:rFonts w:ascii="Times New Roman" w:hAnsi="Times New Roman"/>
          <w:b w:val="0"/>
          <w:i w:val="0"/>
          <w:sz w:val="24"/>
        </w:rPr>
        <w:t>View Digital Pass &amp; QR Code – Active pass card with scan-to-verify QR</w:t>
      </w:r>
    </w:p>
    <w:p>
      <w:pPr>
        <w:spacing w:before="120"/>
        <w:jc w:val="center"/>
      </w:pPr>
      <w:r>
        <w:drawing>
          <wp:inline xmlns:a="http://schemas.openxmlformats.org/drawingml/2006/main" xmlns:pic="http://schemas.openxmlformats.org/drawingml/2006/picture">
            <wp:extent cx="5040000" cy="3240000"/>
            <wp:docPr id="6" name="Picture 6"/>
            <wp:cNvGraphicFramePr>
              <a:graphicFrameLocks noChangeAspect="1"/>
            </wp:cNvGraphicFramePr>
            <a:graphic>
              <a:graphicData uri="http://schemas.openxmlformats.org/drawingml/2006/picture">
                <pic:pic>
                  <pic:nvPicPr>
                    <pic:cNvPr id="0" name="05_view_pass_qr.png"/>
                    <pic:cNvPicPr/>
                  </pic:nvPicPr>
                  <pic:blipFill>
                    <a:blip r:embed="rId14"/>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View Digital Pass &amp; QR Code – Active pass card with scan-to-verify QR</w:t>
      </w:r>
    </w:p>
    <w:p/>
    <w:p>
      <w:pPr>
        <w:spacing w:before="320" w:after="120"/>
        <w:jc w:val="left"/>
      </w:pPr>
      <w:r>
        <w:rPr>
          <w:rFonts w:ascii="Times New Roman" w:hAnsi="Times New Roman"/>
          <w:b/>
          <w:i w:val="0"/>
          <w:sz w:val="28"/>
        </w:rPr>
        <w:t>6.6  Alerts Page</w:t>
      </w:r>
    </w:p>
    <w:p>
      <w:pPr>
        <w:spacing w:before="0" w:after="120"/>
        <w:jc w:val="both"/>
      </w:pPr>
      <w:r>
        <w:rPr>
          <w:rFonts w:ascii="Times New Roman" w:hAnsi="Times New Roman"/>
          <w:b w:val="0"/>
          <w:i w:val="0"/>
          <w:sz w:val="24"/>
        </w:rPr>
        <w:t>Alerts Page – Renewal reminders and expiry notifications</w:t>
      </w:r>
    </w:p>
    <w:p>
      <w:pPr>
        <w:spacing w:before="120"/>
        <w:jc w:val="center"/>
      </w:pPr>
      <w:r>
        <w:drawing>
          <wp:inline xmlns:a="http://schemas.openxmlformats.org/drawingml/2006/main" xmlns:pic="http://schemas.openxmlformats.org/drawingml/2006/picture">
            <wp:extent cx="5040000" cy="3240000"/>
            <wp:docPr id="7" name="Picture 7"/>
            <wp:cNvGraphicFramePr>
              <a:graphicFrameLocks noChangeAspect="1"/>
            </wp:cNvGraphicFramePr>
            <a:graphic>
              <a:graphicData uri="http://schemas.openxmlformats.org/drawingml/2006/picture">
                <pic:pic>
                  <pic:nvPicPr>
                    <pic:cNvPr id="0" name="06_alerts_page.png"/>
                    <pic:cNvPicPr/>
                  </pic:nvPicPr>
                  <pic:blipFill>
                    <a:blip r:embed="rId15"/>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Alerts Page – Renewal reminders and expiry notifications</w:t>
      </w:r>
    </w:p>
    <w:p/>
    <w:p>
      <w:pPr>
        <w:spacing w:before="320" w:after="120"/>
        <w:jc w:val="left"/>
      </w:pPr>
      <w:r>
        <w:rPr>
          <w:rFonts w:ascii="Times New Roman" w:hAnsi="Times New Roman"/>
          <w:b/>
          <w:i w:val="0"/>
          <w:sz w:val="28"/>
        </w:rPr>
        <w:t>6.7  Feedback Page</w:t>
      </w:r>
    </w:p>
    <w:p>
      <w:pPr>
        <w:spacing w:before="0" w:after="120"/>
        <w:jc w:val="both"/>
      </w:pPr>
      <w:r>
        <w:rPr>
          <w:rFonts w:ascii="Times New Roman" w:hAnsi="Times New Roman"/>
          <w:b w:val="0"/>
          <w:i w:val="0"/>
          <w:sz w:val="24"/>
        </w:rPr>
        <w:t>Feedback Page – Passenger feedback submission and topic selection</w:t>
      </w:r>
    </w:p>
    <w:p>
      <w:pPr>
        <w:spacing w:before="120"/>
        <w:jc w:val="center"/>
      </w:pPr>
      <w:r>
        <w:drawing>
          <wp:inline xmlns:a="http://schemas.openxmlformats.org/drawingml/2006/main" xmlns:pic="http://schemas.openxmlformats.org/drawingml/2006/picture">
            <wp:extent cx="5040000" cy="4464000"/>
            <wp:docPr id="8" name="Picture 8"/>
            <wp:cNvGraphicFramePr>
              <a:graphicFrameLocks noChangeAspect="1"/>
            </wp:cNvGraphicFramePr>
            <a:graphic>
              <a:graphicData uri="http://schemas.openxmlformats.org/drawingml/2006/picture">
                <pic:pic>
                  <pic:nvPicPr>
                    <pic:cNvPr id="0" name="07_feedback_page.png"/>
                    <pic:cNvPicPr/>
                  </pic:nvPicPr>
                  <pic:blipFill>
                    <a:blip r:embed="rId16"/>
                    <a:stretch>
                      <a:fillRect/>
                    </a:stretch>
                  </pic:blipFill>
                  <pic:spPr>
                    <a:xfrm>
                      <a:off x="0" y="0"/>
                      <a:ext cx="5040000" cy="4464000"/>
                    </a:xfrm>
                    <a:prstGeom prst="rect"/>
                  </pic:spPr>
                </pic:pic>
              </a:graphicData>
            </a:graphic>
          </wp:inline>
        </w:drawing>
      </w:r>
    </w:p>
    <w:p>
      <w:pPr>
        <w:spacing w:after="160"/>
        <w:jc w:val="center"/>
      </w:pPr>
      <w:r>
        <w:rPr>
          <w:rFonts w:ascii="Times New Roman" w:hAnsi="Times New Roman"/>
          <w:b/>
          <w:i w:val="0"/>
          <w:sz w:val="22"/>
        </w:rPr>
        <w:t>Figure: Feedback Page – Passenger feedback submission and topic selection</w:t>
      </w:r>
    </w:p>
    <w:p/>
    <w:p>
      <w:pPr>
        <w:spacing w:before="320" w:after="120"/>
        <w:jc w:val="left"/>
      </w:pPr>
      <w:r>
        <w:rPr>
          <w:rFonts w:ascii="Times New Roman" w:hAnsi="Times New Roman"/>
          <w:b/>
          <w:i w:val="0"/>
          <w:sz w:val="28"/>
        </w:rPr>
        <w:t>6.8  Pass History</w:t>
      </w:r>
    </w:p>
    <w:p>
      <w:pPr>
        <w:spacing w:before="0" w:after="120"/>
        <w:jc w:val="both"/>
      </w:pPr>
      <w:r>
        <w:rPr>
          <w:rFonts w:ascii="Times New Roman" w:hAnsi="Times New Roman"/>
          <w:b w:val="0"/>
          <w:i w:val="0"/>
          <w:sz w:val="24"/>
        </w:rPr>
        <w:t>Pass History – Complete application and travel pass history log</w:t>
      </w:r>
    </w:p>
    <w:p>
      <w:pPr>
        <w:spacing w:before="120"/>
        <w:jc w:val="center"/>
      </w:pPr>
      <w:r>
        <w:drawing>
          <wp:inline xmlns:a="http://schemas.openxmlformats.org/drawingml/2006/main" xmlns:pic="http://schemas.openxmlformats.org/drawingml/2006/picture">
            <wp:extent cx="5040000" cy="3240000"/>
            <wp:docPr id="9" name="Picture 9"/>
            <wp:cNvGraphicFramePr>
              <a:graphicFrameLocks noChangeAspect="1"/>
            </wp:cNvGraphicFramePr>
            <a:graphic>
              <a:graphicData uri="http://schemas.openxmlformats.org/drawingml/2006/picture">
                <pic:pic>
                  <pic:nvPicPr>
                    <pic:cNvPr id="0" name="06_alerts_page.png"/>
                    <pic:cNvPicPr/>
                  </pic:nvPicPr>
                  <pic:blipFill>
                    <a:blip r:embed="rId15"/>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Pass History – Complete application and travel pass history log</w:t>
      </w:r>
    </w:p>
    <w:p/>
    <w:p>
      <w:pPr>
        <w:spacing w:before="320" w:after="120"/>
        <w:jc w:val="left"/>
      </w:pPr>
      <w:r>
        <w:rPr>
          <w:rFonts w:ascii="Times New Roman" w:hAnsi="Times New Roman"/>
          <w:b/>
          <w:i w:val="0"/>
          <w:sz w:val="28"/>
        </w:rPr>
        <w:t>6.9  QR Code Verification</w:t>
      </w:r>
    </w:p>
    <w:p>
      <w:pPr>
        <w:spacing w:before="0" w:after="120"/>
        <w:jc w:val="both"/>
      </w:pPr>
      <w:r>
        <w:rPr>
          <w:rFonts w:ascii="Times New Roman" w:hAnsi="Times New Roman"/>
          <w:b w:val="0"/>
          <w:i w:val="0"/>
          <w:sz w:val="24"/>
        </w:rPr>
        <w:t>QR Code Verification – Real-time pass validation for bus conductors</w:t>
      </w:r>
    </w:p>
    <w:p>
      <w:pPr>
        <w:spacing w:before="120"/>
        <w:jc w:val="center"/>
      </w:pPr>
      <w:r>
        <w:drawing>
          <wp:inline xmlns:a="http://schemas.openxmlformats.org/drawingml/2006/main" xmlns:pic="http://schemas.openxmlformats.org/drawingml/2006/picture">
            <wp:extent cx="5040000" cy="3240000"/>
            <wp:docPr id="10" name="Picture 10"/>
            <wp:cNvGraphicFramePr>
              <a:graphicFrameLocks noChangeAspect="1"/>
            </wp:cNvGraphicFramePr>
            <a:graphic>
              <a:graphicData uri="http://schemas.openxmlformats.org/drawingml/2006/picture">
                <pic:pic>
                  <pic:nvPicPr>
                    <pic:cNvPr id="0" name="09_qr_verify_page.png"/>
                    <pic:cNvPicPr/>
                  </pic:nvPicPr>
                  <pic:blipFill>
                    <a:blip r:embed="rId17"/>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QR Code Verification – Real-time pass validation for bus conductors</w:t>
      </w:r>
    </w:p>
    <w:p/>
    <w:p>
      <w:pPr>
        <w:spacing w:before="320" w:after="120"/>
        <w:jc w:val="left"/>
      </w:pPr>
      <w:r>
        <w:rPr>
          <w:rFonts w:ascii="Times New Roman" w:hAnsi="Times New Roman"/>
          <w:b/>
          <w:i w:val="0"/>
          <w:sz w:val="28"/>
        </w:rPr>
        <w:t>6.10  Profile Page</w:t>
      </w:r>
    </w:p>
    <w:p>
      <w:pPr>
        <w:spacing w:before="0" w:after="120"/>
        <w:jc w:val="both"/>
      </w:pPr>
      <w:r>
        <w:rPr>
          <w:rFonts w:ascii="Times New Roman" w:hAnsi="Times New Roman"/>
          <w:b w:val="0"/>
          <w:i w:val="0"/>
          <w:sz w:val="24"/>
        </w:rPr>
        <w:t>Profile Page – Passenger profile with document upload and verification</w:t>
      </w:r>
    </w:p>
    <w:p>
      <w:pPr>
        <w:spacing w:before="120"/>
        <w:jc w:val="center"/>
      </w:pPr>
      <w:r>
        <w:drawing>
          <wp:inline xmlns:a="http://schemas.openxmlformats.org/drawingml/2006/main" xmlns:pic="http://schemas.openxmlformats.org/drawingml/2006/picture">
            <wp:extent cx="5040000" cy="3546000"/>
            <wp:docPr id="11" name="Picture 11"/>
            <wp:cNvGraphicFramePr>
              <a:graphicFrameLocks noChangeAspect="1"/>
            </wp:cNvGraphicFramePr>
            <a:graphic>
              <a:graphicData uri="http://schemas.openxmlformats.org/drawingml/2006/picture">
                <pic:pic>
                  <pic:nvPicPr>
                    <pic:cNvPr id="0" name="10_profile_page.png"/>
                    <pic:cNvPicPr/>
                  </pic:nvPicPr>
                  <pic:blipFill>
                    <a:blip r:embed="rId18"/>
                    <a:stretch>
                      <a:fillRect/>
                    </a:stretch>
                  </pic:blipFill>
                  <pic:spPr>
                    <a:xfrm>
                      <a:off x="0" y="0"/>
                      <a:ext cx="5040000" cy="3546000"/>
                    </a:xfrm>
                    <a:prstGeom prst="rect"/>
                  </pic:spPr>
                </pic:pic>
              </a:graphicData>
            </a:graphic>
          </wp:inline>
        </w:drawing>
      </w:r>
    </w:p>
    <w:p>
      <w:pPr>
        <w:spacing w:after="160"/>
        <w:jc w:val="center"/>
      </w:pPr>
      <w:r>
        <w:rPr>
          <w:rFonts w:ascii="Times New Roman" w:hAnsi="Times New Roman"/>
          <w:b/>
          <w:i w:val="0"/>
          <w:sz w:val="22"/>
        </w:rPr>
        <w:t>Figure: Profile Page – Passenger profile with document upload and verification</w:t>
      </w:r>
    </w:p>
    <w:p/>
    <w:p>
      <w:pPr>
        <w:spacing w:before="320" w:after="120"/>
        <w:jc w:val="left"/>
      </w:pPr>
      <w:r>
        <w:rPr>
          <w:rFonts w:ascii="Times New Roman" w:hAnsi="Times New Roman"/>
          <w:b/>
          <w:i w:val="0"/>
          <w:sz w:val="28"/>
        </w:rPr>
        <w:t>6.11  Admin Login Page</w:t>
      </w:r>
    </w:p>
    <w:p>
      <w:pPr>
        <w:spacing w:before="0" w:after="120"/>
        <w:jc w:val="both"/>
      </w:pPr>
      <w:r>
        <w:rPr>
          <w:rFonts w:ascii="Times New Roman" w:hAnsi="Times New Roman"/>
          <w:b w:val="0"/>
          <w:i w:val="0"/>
          <w:sz w:val="24"/>
        </w:rPr>
        <w:t>Admin Login Page – Secure admin authentication portal</w:t>
      </w:r>
    </w:p>
    <w:p>
      <w:pPr>
        <w:spacing w:before="120"/>
        <w:jc w:val="center"/>
      </w:pPr>
      <w:r>
        <w:drawing>
          <wp:inline xmlns:a="http://schemas.openxmlformats.org/drawingml/2006/main" xmlns:pic="http://schemas.openxmlformats.org/drawingml/2006/picture">
            <wp:extent cx="5040000" cy="3240000"/>
            <wp:docPr id="12" name="Picture 12"/>
            <wp:cNvGraphicFramePr>
              <a:graphicFrameLocks noChangeAspect="1"/>
            </wp:cNvGraphicFramePr>
            <a:graphic>
              <a:graphicData uri="http://schemas.openxmlformats.org/drawingml/2006/picture">
                <pic:pic>
                  <pic:nvPicPr>
                    <pic:cNvPr id="0" name="11_admin_login_page.png"/>
                    <pic:cNvPicPr/>
                  </pic:nvPicPr>
                  <pic:blipFill>
                    <a:blip r:embed="rId19"/>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Admin Login Page – Secure admin authentication portal</w:t>
      </w:r>
    </w:p>
    <w:p/>
    <w:p>
      <w:pPr>
        <w:spacing w:before="320" w:after="120"/>
        <w:jc w:val="left"/>
      </w:pPr>
      <w:r>
        <w:rPr>
          <w:rFonts w:ascii="Times New Roman" w:hAnsi="Times New Roman"/>
          <w:b/>
          <w:i w:val="0"/>
          <w:sz w:val="28"/>
        </w:rPr>
        <w:t>6.12  Admin Dashboard</w:t>
      </w:r>
    </w:p>
    <w:p>
      <w:pPr>
        <w:spacing w:before="0" w:after="120"/>
        <w:jc w:val="both"/>
      </w:pPr>
      <w:r>
        <w:rPr>
          <w:rFonts w:ascii="Times New Roman" w:hAnsi="Times New Roman"/>
          <w:b w:val="0"/>
          <w:i w:val="0"/>
          <w:sz w:val="24"/>
        </w:rPr>
        <w:t>Admin Dashboard – All applications with approve/revoke actions</w:t>
      </w:r>
    </w:p>
    <w:p>
      <w:pPr>
        <w:spacing w:before="120"/>
        <w:jc w:val="center"/>
      </w:pPr>
      <w:r>
        <w:drawing>
          <wp:inline xmlns:a="http://schemas.openxmlformats.org/drawingml/2006/main" xmlns:pic="http://schemas.openxmlformats.org/drawingml/2006/picture">
            <wp:extent cx="5040000" cy="9392400"/>
            <wp:docPr id="13" name="Picture 13"/>
            <wp:cNvGraphicFramePr>
              <a:graphicFrameLocks noChangeAspect="1"/>
            </wp:cNvGraphicFramePr>
            <a:graphic>
              <a:graphicData uri="http://schemas.openxmlformats.org/drawingml/2006/picture">
                <pic:pic>
                  <pic:nvPicPr>
                    <pic:cNvPr id="0" name="12_admin_dashboard.png"/>
                    <pic:cNvPicPr/>
                  </pic:nvPicPr>
                  <pic:blipFill>
                    <a:blip r:embed="rId20"/>
                    <a:stretch>
                      <a:fillRect/>
                    </a:stretch>
                  </pic:blipFill>
                  <pic:spPr>
                    <a:xfrm>
                      <a:off x="0" y="0"/>
                      <a:ext cx="5040000" cy="9392400"/>
                    </a:xfrm>
                    <a:prstGeom prst="rect"/>
                  </pic:spPr>
                </pic:pic>
              </a:graphicData>
            </a:graphic>
          </wp:inline>
        </w:drawing>
      </w:r>
    </w:p>
    <w:p>
      <w:pPr>
        <w:spacing w:after="160"/>
        <w:jc w:val="center"/>
      </w:pPr>
      <w:r>
        <w:rPr>
          <w:rFonts w:ascii="Times New Roman" w:hAnsi="Times New Roman"/>
          <w:b/>
          <w:i w:val="0"/>
          <w:sz w:val="22"/>
        </w:rPr>
        <w:t>Figure: Admin Dashboard – All applications with approve/revoke actions</w:t>
      </w:r>
    </w:p>
    <w:p/>
    <w:p>
      <w:pPr>
        <w:spacing w:before="320" w:after="120"/>
        <w:jc w:val="left"/>
      </w:pPr>
      <w:r>
        <w:rPr>
          <w:rFonts w:ascii="Times New Roman" w:hAnsi="Times New Roman"/>
          <w:b/>
          <w:i w:val="0"/>
          <w:sz w:val="28"/>
        </w:rPr>
        <w:t>6.13  Manage Applications</w:t>
      </w:r>
    </w:p>
    <w:p>
      <w:pPr>
        <w:spacing w:before="0" w:after="120"/>
        <w:jc w:val="both"/>
      </w:pPr>
      <w:r>
        <w:rPr>
          <w:rFonts w:ascii="Times New Roman" w:hAnsi="Times New Roman"/>
          <w:b w:val="0"/>
          <w:i w:val="0"/>
          <w:sz w:val="24"/>
        </w:rPr>
        <w:t>Manage Applications – Full pass application management panel</w:t>
      </w:r>
    </w:p>
    <w:p>
      <w:pPr>
        <w:spacing w:before="120"/>
        <w:jc w:val="center"/>
      </w:pPr>
      <w:r>
        <w:drawing>
          <wp:inline xmlns:a="http://schemas.openxmlformats.org/drawingml/2006/main" xmlns:pic="http://schemas.openxmlformats.org/drawingml/2006/picture">
            <wp:extent cx="5040000" cy="9392400"/>
            <wp:docPr id="14" name="Picture 14"/>
            <wp:cNvGraphicFramePr>
              <a:graphicFrameLocks noChangeAspect="1"/>
            </wp:cNvGraphicFramePr>
            <a:graphic>
              <a:graphicData uri="http://schemas.openxmlformats.org/drawingml/2006/picture">
                <pic:pic>
                  <pic:nvPicPr>
                    <pic:cNvPr id="0" name="12_admin_dashboard.png"/>
                    <pic:cNvPicPr/>
                  </pic:nvPicPr>
                  <pic:blipFill>
                    <a:blip r:embed="rId20"/>
                    <a:stretch>
                      <a:fillRect/>
                    </a:stretch>
                  </pic:blipFill>
                  <pic:spPr>
                    <a:xfrm>
                      <a:off x="0" y="0"/>
                      <a:ext cx="5040000" cy="9392400"/>
                    </a:xfrm>
                    <a:prstGeom prst="rect"/>
                  </pic:spPr>
                </pic:pic>
              </a:graphicData>
            </a:graphic>
          </wp:inline>
        </w:drawing>
      </w:r>
    </w:p>
    <w:p>
      <w:pPr>
        <w:spacing w:after="160"/>
        <w:jc w:val="center"/>
      </w:pPr>
      <w:r>
        <w:rPr>
          <w:rFonts w:ascii="Times New Roman" w:hAnsi="Times New Roman"/>
          <w:b/>
          <w:i w:val="0"/>
          <w:sz w:val="22"/>
        </w:rPr>
        <w:t>Figure: Manage Applications – Full pass application management panel</w:t>
      </w:r>
    </w:p>
    <w:p/>
    <w:p>
      <w:pPr>
        <w:spacing w:before="320" w:after="120"/>
        <w:jc w:val="left"/>
      </w:pPr>
      <w:r>
        <w:rPr>
          <w:rFonts w:ascii="Times New Roman" w:hAnsi="Times New Roman"/>
          <w:b/>
          <w:i w:val="0"/>
          <w:sz w:val="28"/>
        </w:rPr>
        <w:t>6.14  Manage Routes</w:t>
      </w:r>
    </w:p>
    <w:p>
      <w:pPr>
        <w:spacing w:before="0" w:after="120"/>
        <w:jc w:val="both"/>
      </w:pPr>
      <w:r>
        <w:rPr>
          <w:rFonts w:ascii="Times New Roman" w:hAnsi="Times New Roman"/>
          <w:b w:val="0"/>
          <w:i w:val="0"/>
          <w:sz w:val="24"/>
        </w:rPr>
        <w:t>Manage Routes – Add, update, and delete BMTC bus routes</w:t>
      </w:r>
    </w:p>
    <w:p>
      <w:pPr>
        <w:spacing w:before="120"/>
        <w:jc w:val="center"/>
      </w:pPr>
      <w:r>
        <w:drawing>
          <wp:inline xmlns:a="http://schemas.openxmlformats.org/drawingml/2006/main" xmlns:pic="http://schemas.openxmlformats.org/drawingml/2006/picture">
            <wp:extent cx="5040000" cy="3240000"/>
            <wp:docPr id="15" name="Picture 15"/>
            <wp:cNvGraphicFramePr>
              <a:graphicFrameLocks noChangeAspect="1"/>
            </wp:cNvGraphicFramePr>
            <a:graphic>
              <a:graphicData uri="http://schemas.openxmlformats.org/drawingml/2006/picture">
                <pic:pic>
                  <pic:nvPicPr>
                    <pic:cNvPr id="0" name="14_manage_routes.png"/>
                    <pic:cNvPicPr/>
                  </pic:nvPicPr>
                  <pic:blipFill>
                    <a:blip r:embed="rId21"/>
                    <a:stretch>
                      <a:fillRect/>
                    </a:stretch>
                  </pic:blipFill>
                  <pic:spPr>
                    <a:xfrm>
                      <a:off x="0" y="0"/>
                      <a:ext cx="5040000" cy="3240000"/>
                    </a:xfrm>
                    <a:prstGeom prst="rect"/>
                  </pic:spPr>
                </pic:pic>
              </a:graphicData>
            </a:graphic>
          </wp:inline>
        </w:drawing>
      </w:r>
    </w:p>
    <w:p>
      <w:pPr>
        <w:spacing w:after="160"/>
        <w:jc w:val="center"/>
      </w:pPr>
      <w:r>
        <w:rPr>
          <w:rFonts w:ascii="Times New Roman" w:hAnsi="Times New Roman"/>
          <w:b/>
          <w:i w:val="0"/>
          <w:sz w:val="22"/>
        </w:rPr>
        <w:t>Figure: Manage Routes – Add, update, and delete BMTC bus routes</w:t>
      </w:r>
    </w:p>
    <w:p/>
    <w:p>
      <w:pPr>
        <w:spacing w:before="320" w:after="120"/>
        <w:jc w:val="left"/>
      </w:pPr>
      <w:r>
        <w:rPr>
          <w:rFonts w:ascii="Times New Roman" w:hAnsi="Times New Roman"/>
          <w:b/>
          <w:i w:val="0"/>
          <w:sz w:val="28"/>
        </w:rPr>
        <w:t>6.15  Manage Users</w:t>
      </w:r>
    </w:p>
    <w:p>
      <w:pPr>
        <w:spacing w:before="0" w:after="120"/>
        <w:jc w:val="both"/>
      </w:pPr>
      <w:r>
        <w:rPr>
          <w:rFonts w:ascii="Times New Roman" w:hAnsi="Times New Roman"/>
          <w:b w:val="0"/>
          <w:i w:val="0"/>
          <w:sz w:val="24"/>
        </w:rPr>
        <w:t>Manage Users – View and manage all registered passengers</w:t>
      </w:r>
    </w:p>
    <w:p>
      <w:pPr>
        <w:spacing w:before="120"/>
        <w:jc w:val="center"/>
      </w:pPr>
      <w:r>
        <w:drawing>
          <wp:inline xmlns:a="http://schemas.openxmlformats.org/drawingml/2006/main" xmlns:pic="http://schemas.openxmlformats.org/drawingml/2006/picture">
            <wp:extent cx="5040000" cy="6336000"/>
            <wp:docPr id="16" name="Picture 16"/>
            <wp:cNvGraphicFramePr>
              <a:graphicFrameLocks noChangeAspect="1"/>
            </wp:cNvGraphicFramePr>
            <a:graphic>
              <a:graphicData uri="http://schemas.openxmlformats.org/drawingml/2006/picture">
                <pic:pic>
                  <pic:nvPicPr>
                    <pic:cNvPr id="0" name="15_manage_users.png"/>
                    <pic:cNvPicPr/>
                  </pic:nvPicPr>
                  <pic:blipFill>
                    <a:blip r:embed="rId22"/>
                    <a:stretch>
                      <a:fillRect/>
                    </a:stretch>
                  </pic:blipFill>
                  <pic:spPr>
                    <a:xfrm>
                      <a:off x="0" y="0"/>
                      <a:ext cx="5040000" cy="6336000"/>
                    </a:xfrm>
                    <a:prstGeom prst="rect"/>
                  </pic:spPr>
                </pic:pic>
              </a:graphicData>
            </a:graphic>
          </wp:inline>
        </w:drawing>
      </w:r>
    </w:p>
    <w:p>
      <w:pPr>
        <w:spacing w:after="160"/>
        <w:jc w:val="center"/>
      </w:pPr>
      <w:r>
        <w:rPr>
          <w:rFonts w:ascii="Times New Roman" w:hAnsi="Times New Roman"/>
          <w:b/>
          <w:i w:val="0"/>
          <w:sz w:val="22"/>
        </w:rPr>
        <w:t>Figure: Manage Users – View and manage all registered passengers</w:t>
      </w:r>
    </w:p>
    <w:p/>
    <w:p>
      <w:pPr>
        <w:spacing w:before="320" w:after="120"/>
        <w:jc w:val="left"/>
      </w:pPr>
      <w:r>
        <w:rPr>
          <w:rFonts w:ascii="Times New Roman" w:hAnsi="Times New Roman"/>
          <w:b/>
          <w:i w:val="0"/>
          <w:sz w:val="28"/>
        </w:rPr>
        <w:t>6.16  Statistics &amp; Analytics</w:t>
      </w:r>
    </w:p>
    <w:p>
      <w:pPr>
        <w:spacing w:before="0" w:after="120"/>
        <w:jc w:val="both"/>
      </w:pPr>
      <w:r>
        <w:rPr>
          <w:rFonts w:ascii="Times New Roman" w:hAnsi="Times New Roman"/>
          <w:b w:val="0"/>
          <w:i w:val="0"/>
          <w:sz w:val="24"/>
        </w:rPr>
        <w:t>Statistics &amp; Analytics – System KPIs, charts and route popularity</w:t>
      </w:r>
    </w:p>
    <w:p>
      <w:pPr>
        <w:spacing w:before="120"/>
        <w:jc w:val="center"/>
      </w:pPr>
      <w:r>
        <w:drawing>
          <wp:inline xmlns:a="http://schemas.openxmlformats.org/drawingml/2006/main" xmlns:pic="http://schemas.openxmlformats.org/drawingml/2006/picture">
            <wp:extent cx="5040000" cy="4060800"/>
            <wp:docPr id="17" name="Picture 17"/>
            <wp:cNvGraphicFramePr>
              <a:graphicFrameLocks noChangeAspect="1"/>
            </wp:cNvGraphicFramePr>
            <a:graphic>
              <a:graphicData uri="http://schemas.openxmlformats.org/drawingml/2006/picture">
                <pic:pic>
                  <pic:nvPicPr>
                    <pic:cNvPr id="0" name="16_stats_analytics.png"/>
                    <pic:cNvPicPr/>
                  </pic:nvPicPr>
                  <pic:blipFill>
                    <a:blip r:embed="rId23"/>
                    <a:stretch>
                      <a:fillRect/>
                    </a:stretch>
                  </pic:blipFill>
                  <pic:spPr>
                    <a:xfrm>
                      <a:off x="0" y="0"/>
                      <a:ext cx="5040000" cy="4060800"/>
                    </a:xfrm>
                    <a:prstGeom prst="rect"/>
                  </pic:spPr>
                </pic:pic>
              </a:graphicData>
            </a:graphic>
          </wp:inline>
        </w:drawing>
      </w:r>
    </w:p>
    <w:p>
      <w:pPr>
        <w:spacing w:after="160"/>
        <w:jc w:val="center"/>
      </w:pPr>
      <w:r>
        <w:rPr>
          <w:rFonts w:ascii="Times New Roman" w:hAnsi="Times New Roman"/>
          <w:b/>
          <w:i w:val="0"/>
          <w:sz w:val="22"/>
        </w:rPr>
        <w:t>Figure: Statistics &amp; Analytics – System KPIs, charts and route popularity</w:t>
      </w:r>
    </w:p>
    <w:p/>
    <w:p>
      <w:pPr>
        <w:spacing w:before="320" w:after="120"/>
        <w:jc w:val="left"/>
      </w:pPr>
      <w:r>
        <w:rPr>
          <w:rFonts w:ascii="Times New Roman" w:hAnsi="Times New Roman"/>
          <w:b/>
          <w:i w:val="0"/>
          <w:sz w:val="28"/>
        </w:rPr>
        <w:t>6.17  Admin Feedback Panel</w:t>
      </w:r>
    </w:p>
    <w:p>
      <w:pPr>
        <w:spacing w:before="0" w:after="120"/>
        <w:jc w:val="both"/>
      </w:pPr>
      <w:r>
        <w:rPr>
          <w:rFonts w:ascii="Times New Roman" w:hAnsi="Times New Roman"/>
          <w:b w:val="0"/>
          <w:i w:val="0"/>
          <w:sz w:val="24"/>
        </w:rPr>
        <w:t>Admin Feedback Panel – View all passenger feedback submissions</w:t>
      </w:r>
    </w:p>
    <w:p>
      <w:pPr>
        <w:spacing w:before="120"/>
        <w:jc w:val="center"/>
      </w:pPr>
      <w:r>
        <w:drawing>
          <wp:inline xmlns:a="http://schemas.openxmlformats.org/drawingml/2006/main" xmlns:pic="http://schemas.openxmlformats.org/drawingml/2006/picture">
            <wp:extent cx="5040000" cy="3668400"/>
            <wp:docPr id="18" name="Picture 18"/>
            <wp:cNvGraphicFramePr>
              <a:graphicFrameLocks noChangeAspect="1"/>
            </wp:cNvGraphicFramePr>
            <a:graphic>
              <a:graphicData uri="http://schemas.openxmlformats.org/drawingml/2006/picture">
                <pic:pic>
                  <pic:nvPicPr>
                    <pic:cNvPr id="0" name="17_admin_feedback.png"/>
                    <pic:cNvPicPr/>
                  </pic:nvPicPr>
                  <pic:blipFill>
                    <a:blip r:embed="rId24"/>
                    <a:stretch>
                      <a:fillRect/>
                    </a:stretch>
                  </pic:blipFill>
                  <pic:spPr>
                    <a:xfrm>
                      <a:off x="0" y="0"/>
                      <a:ext cx="5040000" cy="3668400"/>
                    </a:xfrm>
                    <a:prstGeom prst="rect"/>
                  </pic:spPr>
                </pic:pic>
              </a:graphicData>
            </a:graphic>
          </wp:inline>
        </w:drawing>
      </w:r>
    </w:p>
    <w:p>
      <w:pPr>
        <w:spacing w:after="160"/>
        <w:jc w:val="center"/>
      </w:pPr>
      <w:r>
        <w:rPr>
          <w:rFonts w:ascii="Times New Roman" w:hAnsi="Times New Roman"/>
          <w:b/>
          <w:i w:val="0"/>
          <w:sz w:val="22"/>
        </w:rPr>
        <w:t>Figure: Admin Feedback Panel – View all passenger feedback submissions</w:t>
      </w:r>
    </w:p>
    <w:p/>
    <w:p>
      <w:r>
        <w:br w:type="page"/>
      </w:r>
    </w:p>
    <w:p>
      <w:pPr>
        <w:spacing w:before="240" w:after="120"/>
        <w:jc w:val="center"/>
      </w:pPr>
      <w:r>
        <w:rPr>
          <w:rFonts w:ascii="Times New Roman" w:hAnsi="Times New Roman"/>
          <w:b/>
          <w:i w:val="0"/>
          <w:sz w:val="28"/>
        </w:rPr>
        <w:t>CHAPTER-7</w:t>
      </w:r>
    </w:p>
    <w:p>
      <w:pPr>
        <w:spacing w:before="240" w:after="120"/>
        <w:jc w:val="center"/>
      </w:pPr>
      <w:r>
        <w:rPr>
          <w:rFonts w:ascii="Times New Roman" w:hAnsi="Times New Roman"/>
          <w:b/>
          <w:i w:val="0"/>
          <w:sz w:val="32"/>
        </w:rPr>
        <w:t>APPLICATIONS</w:t>
      </w:r>
    </w:p>
    <w:p>
      <w:r>
        <w:br w:type="page"/>
      </w:r>
    </w:p>
    <w:p>
      <w:pPr>
        <w:spacing w:before="160" w:after="40"/>
        <w:jc w:val="both"/>
      </w:pPr>
      <w:r>
        <w:rPr>
          <w:rFonts w:ascii="Times New Roman" w:hAnsi="Times New Roman"/>
          <w:b/>
          <w:i w:val="0"/>
          <w:sz w:val="24"/>
        </w:rPr>
        <w:t>1. Public Transport Pass Management</w:t>
      </w:r>
    </w:p>
    <w:p>
      <w:pPr>
        <w:spacing w:before="0" w:after="120"/>
        <w:jc w:val="both"/>
      </w:pPr>
      <w:r>
        <w:rPr>
          <w:rFonts w:ascii="Times New Roman" w:hAnsi="Times New Roman"/>
          <w:b w:val="0"/>
          <w:i w:val="0"/>
          <w:sz w:val="24"/>
        </w:rPr>
        <w:t>Transport departments use the system to manage bus pass issuance, renewal, and validation for daily commuters across various routes and services.</w:t>
      </w:r>
    </w:p>
    <w:p>
      <w:pPr>
        <w:spacing w:before="160" w:after="40"/>
        <w:jc w:val="both"/>
      </w:pPr>
      <w:r>
        <w:rPr>
          <w:rFonts w:ascii="Times New Roman" w:hAnsi="Times New Roman"/>
          <w:b/>
          <w:i w:val="0"/>
          <w:sz w:val="24"/>
        </w:rPr>
        <w:t>2. Passenger Record Management</w:t>
      </w:r>
    </w:p>
    <w:p>
      <w:pPr>
        <w:spacing w:before="0" w:after="120"/>
        <w:jc w:val="both"/>
      </w:pPr>
      <w:r>
        <w:rPr>
          <w:rFonts w:ascii="Times New Roman" w:hAnsi="Times New Roman"/>
          <w:b w:val="0"/>
          <w:i w:val="0"/>
          <w:sz w:val="24"/>
        </w:rPr>
        <w:t>The system stores passenger details such as name, category, address, contact number, and pass history for quick access and efficient maintenance.</w:t>
      </w:r>
    </w:p>
    <w:p>
      <w:pPr>
        <w:spacing w:before="160" w:after="40"/>
        <w:jc w:val="both"/>
      </w:pPr>
      <w:r>
        <w:rPr>
          <w:rFonts w:ascii="Times New Roman" w:hAnsi="Times New Roman"/>
          <w:b/>
          <w:i w:val="0"/>
          <w:sz w:val="24"/>
        </w:rPr>
        <w:t>3. Pass Validity Tracking</w:t>
      </w:r>
    </w:p>
    <w:p>
      <w:pPr>
        <w:spacing w:before="0" w:after="120"/>
        <w:jc w:val="both"/>
      </w:pPr>
      <w:r>
        <w:rPr>
          <w:rFonts w:ascii="Times New Roman" w:hAnsi="Times New Roman"/>
          <w:b w:val="0"/>
          <w:i w:val="0"/>
          <w:sz w:val="24"/>
        </w:rPr>
        <w:t>Transport authorities maintain accurate records of active and expired passes. Pass status updates automatically after renewal or expiry through database triggers.</w:t>
      </w:r>
    </w:p>
    <w:p>
      <w:pPr>
        <w:spacing w:before="160" w:after="40"/>
        <w:jc w:val="both"/>
      </w:pPr>
      <w:r>
        <w:rPr>
          <w:rFonts w:ascii="Times New Roman" w:hAnsi="Times New Roman"/>
          <w:b/>
          <w:i w:val="0"/>
          <w:sz w:val="24"/>
        </w:rPr>
        <w:t>4. Emergency Pass Allocation</w:t>
      </w:r>
    </w:p>
    <w:p>
      <w:pPr>
        <w:spacing w:before="0" w:after="120"/>
        <w:jc w:val="both"/>
      </w:pPr>
      <w:r>
        <w:rPr>
          <w:rFonts w:ascii="Times New Roman" w:hAnsi="Times New Roman"/>
          <w:b w:val="0"/>
          <w:i w:val="0"/>
          <w:sz w:val="24"/>
        </w:rPr>
        <w:t>During urgent travel needs or emergencies, the system quickly identifies eligible passengers and issues the required pass type, reducing wait time for commuters.</w:t>
      </w:r>
    </w:p>
    <w:p>
      <w:pPr>
        <w:spacing w:before="160" w:after="40"/>
        <w:jc w:val="both"/>
      </w:pPr>
      <w:r>
        <w:rPr>
          <w:rFonts w:ascii="Times New Roman" w:hAnsi="Times New Roman"/>
          <w:b/>
          <w:i w:val="0"/>
          <w:sz w:val="24"/>
        </w:rPr>
        <w:t>5. Reduction of Manual Work</w:t>
      </w:r>
    </w:p>
    <w:p>
      <w:pPr>
        <w:spacing w:before="0" w:after="120"/>
        <w:jc w:val="both"/>
      </w:pPr>
      <w:r>
        <w:rPr>
          <w:rFonts w:ascii="Times New Roman" w:hAnsi="Times New Roman"/>
          <w:b w:val="0"/>
          <w:i w:val="0"/>
          <w:sz w:val="24"/>
        </w:rPr>
        <w:t>The application eliminates paperwork and manual calculations by storing all information digitally in a centralized MySQL database with automated workflows.</w:t>
      </w:r>
    </w:p>
    <w:p>
      <w:pPr>
        <w:spacing w:before="160" w:after="40"/>
        <w:jc w:val="both"/>
      </w:pPr>
      <w:r>
        <w:rPr>
          <w:rFonts w:ascii="Times New Roman" w:hAnsi="Times New Roman"/>
          <w:b/>
          <w:i w:val="0"/>
          <w:sz w:val="24"/>
        </w:rPr>
        <w:t>6. Renewal Tracking</w:t>
      </w:r>
    </w:p>
    <w:p>
      <w:pPr>
        <w:spacing w:before="0" w:after="120"/>
        <w:jc w:val="both"/>
      </w:pPr>
      <w:r>
        <w:rPr>
          <w:rFonts w:ascii="Times New Roman" w:hAnsi="Times New Roman"/>
          <w:b w:val="0"/>
          <w:i w:val="0"/>
          <w:sz w:val="24"/>
        </w:rPr>
        <w:t>The system tracks previous renewals, renewal dates, and pass validity periods, maintaining a complete travel history for each passenger.</w:t>
      </w:r>
    </w:p>
    <w:p>
      <w:pPr>
        <w:spacing w:before="160" w:after="40"/>
        <w:jc w:val="both"/>
      </w:pPr>
      <w:r>
        <w:rPr>
          <w:rFonts w:ascii="Times New Roman" w:hAnsi="Times New Roman"/>
          <w:b/>
          <w:i w:val="0"/>
          <w:sz w:val="24"/>
        </w:rPr>
        <w:t>7. Operator and Authority Coordination</w:t>
      </w:r>
    </w:p>
    <w:p>
      <w:pPr>
        <w:spacing w:before="0" w:after="120"/>
        <w:jc w:val="both"/>
      </w:pPr>
      <w:r>
        <w:rPr>
          <w:rFonts w:ascii="Times New Roman" w:hAnsi="Times New Roman"/>
          <w:b w:val="0"/>
          <w:i w:val="0"/>
          <w:sz w:val="24"/>
        </w:rPr>
        <w:t>The system improves coordination between bus operators and transport authorities, enabling faster pass approvals, renewals, and dispute resolution.</w:t>
      </w:r>
    </w:p>
    <w:p>
      <w:pPr>
        <w:spacing w:before="160" w:after="40"/>
        <w:jc w:val="both"/>
      </w:pPr>
      <w:r>
        <w:rPr>
          <w:rFonts w:ascii="Times New Roman" w:hAnsi="Times New Roman"/>
          <w:b/>
          <w:i w:val="0"/>
          <w:sz w:val="24"/>
        </w:rPr>
        <w:t>8. Quick Pass Search</w:t>
      </w:r>
    </w:p>
    <w:p>
      <w:pPr>
        <w:spacing w:before="0" w:after="120"/>
        <w:jc w:val="both"/>
      </w:pPr>
      <w:r>
        <w:rPr>
          <w:rFonts w:ascii="Times New Roman" w:hAnsi="Times New Roman"/>
          <w:b w:val="0"/>
          <w:i w:val="0"/>
          <w:sz w:val="24"/>
        </w:rPr>
        <w:t>Administrators and conductors can instantly search for passenger pass details and validate pass status through the QR code verification feature.</w:t>
      </w:r>
    </w:p>
    <w:p>
      <w:pPr>
        <w:spacing w:before="160" w:after="40"/>
        <w:jc w:val="both"/>
      </w:pPr>
      <w:r>
        <w:rPr>
          <w:rFonts w:ascii="Times New Roman" w:hAnsi="Times New Roman"/>
          <w:b/>
          <w:i w:val="0"/>
          <w:sz w:val="24"/>
        </w:rPr>
        <w:t>9. Report Generation</w:t>
      </w:r>
    </w:p>
    <w:p>
      <w:pPr>
        <w:spacing w:before="0" w:after="120"/>
        <w:jc w:val="both"/>
      </w:pPr>
      <w:r>
        <w:rPr>
          <w:rFonts w:ascii="Times New Roman" w:hAnsi="Times New Roman"/>
          <w:b w:val="0"/>
          <w:i w:val="0"/>
          <w:sz w:val="24"/>
        </w:rPr>
        <w:t>The system generates comprehensive reports related to passengers, pass status, payment records, and renewal requests for administrative use and audits.</w:t>
      </w:r>
    </w:p>
    <w:p>
      <w:pPr>
        <w:spacing w:before="160" w:after="40"/>
        <w:jc w:val="both"/>
      </w:pPr>
      <w:r>
        <w:rPr>
          <w:rFonts w:ascii="Times New Roman" w:hAnsi="Times New Roman"/>
          <w:b/>
          <w:i w:val="0"/>
          <w:sz w:val="24"/>
        </w:rPr>
        <w:t>10. Secure Data Management</w:t>
      </w:r>
    </w:p>
    <w:p>
      <w:pPr>
        <w:spacing w:before="0" w:after="120"/>
        <w:jc w:val="both"/>
      </w:pPr>
      <w:r>
        <w:rPr>
          <w:rFonts w:ascii="Times New Roman" w:hAnsi="Times New Roman"/>
          <w:b w:val="0"/>
          <w:i w:val="0"/>
          <w:sz w:val="24"/>
        </w:rPr>
        <w:t>Sensitive passenger and payment information is stored securely with hashed passwords, session-based authentication, and MySQL data integrity constraints.</w:t>
      </w:r>
    </w:p>
    <w:p>
      <w:r>
        <w:br w:type="page"/>
      </w:r>
    </w:p>
    <w:p>
      <w:pPr>
        <w:spacing w:before="240" w:after="120"/>
        <w:jc w:val="center"/>
      </w:pPr>
      <w:r>
        <w:rPr>
          <w:rFonts w:ascii="Times New Roman" w:hAnsi="Times New Roman"/>
          <w:b/>
          <w:i w:val="0"/>
          <w:sz w:val="28"/>
        </w:rPr>
        <w:t>CHAPTER-8</w:t>
      </w:r>
    </w:p>
    <w:p>
      <w:pPr>
        <w:spacing w:before="240" w:after="120"/>
        <w:jc w:val="center"/>
      </w:pPr>
      <w:r>
        <w:rPr>
          <w:rFonts w:ascii="Times New Roman" w:hAnsi="Times New Roman"/>
          <w:b/>
          <w:i w:val="0"/>
          <w:sz w:val="32"/>
        </w:rPr>
        <w:t>CONCLUSION</w:t>
      </w:r>
    </w:p>
    <w:p>
      <w:r>
        <w:br w:type="page"/>
      </w:r>
    </w:p>
    <w:p>
      <w:pPr>
        <w:spacing w:before="0" w:after="200"/>
        <w:jc w:val="both"/>
      </w:pPr>
      <w:r>
        <w:rPr>
          <w:rFonts w:ascii="Times New Roman" w:hAnsi="Times New Roman"/>
          <w:b w:val="0"/>
          <w:i w:val="0"/>
          <w:sz w:val="24"/>
        </w:rPr>
        <w:t>The Bus Pass Management System developed as part of the DBMS Mini Project (BCS403) successfully demonstrates the power of a well-designed relational database in solving real-world administrative problems in the public transport domain.</w:t>
      </w:r>
    </w:p>
    <w:p>
      <w:pPr>
        <w:spacing w:before="0" w:after="200"/>
        <w:jc w:val="both"/>
      </w:pPr>
      <w:r>
        <w:rPr>
          <w:rFonts w:ascii="Times New Roman" w:hAnsi="Times New Roman"/>
          <w:b w:val="0"/>
          <w:i w:val="0"/>
          <w:sz w:val="24"/>
        </w:rPr>
        <w:t>The system implements a fully normalized relational database (up to 3NF) using MySQL 8.0, consisting of 8 interrelated tables: Passenger, Route, Pass_Application, Pass, Payment, Concession_Category, Alert, and Feedback. The backend was implemented using Python 3.x with the Flask micro-framework, and the frontend was rendered dynamically using Jinja2 templates with HTML5 and CSS3.</w:t>
      </w:r>
    </w:p>
    <w:p>
      <w:pPr>
        <w:spacing w:before="0" w:after="200"/>
        <w:jc w:val="both"/>
      </w:pPr>
      <w:r>
        <w:rPr>
          <w:rFonts w:ascii="Times New Roman" w:hAnsi="Times New Roman"/>
          <w:b w:val="0"/>
          <w:i w:val="0"/>
          <w:sz w:val="24"/>
        </w:rPr>
        <w:t>Key achievements of this project include an end-to-end digital workflow for bus pass application, approval, and issuance; automated pass creation and renewal alerts using MySQL triggers; QR code-based pass verification for real-time validation; concession-based fare calculation for multiple passenger categories; a comprehensive admin dashboard with statistical graphs and charts; and data integrity enforced through primary keys, foreign keys, NOT NULL, UNIQUE, and CHECK constraints.</w:t>
      </w:r>
    </w:p>
    <w:p>
      <w:pPr>
        <w:spacing w:before="0" w:after="200"/>
        <w:jc w:val="both"/>
      </w:pPr>
      <w:r>
        <w:rPr>
          <w:rFonts w:ascii="Times New Roman" w:hAnsi="Times New Roman"/>
          <w:b w:val="0"/>
          <w:i w:val="0"/>
          <w:sz w:val="24"/>
        </w:rPr>
        <w:t>Future enhancements could include integration with real-time payment gateways, mobile applications for commuters, GPS-based route tracking, Aadhaar-linked passenger verification, and multi-city transport authority support.</w:t>
      </w:r>
    </w:p>
    <w:p>
      <w:pPr>
        <w:spacing w:before="0" w:after="200"/>
        <w:jc w:val="both"/>
      </w:pPr>
      <w:r>
        <w:rPr>
          <w:rFonts w:ascii="Times New Roman" w:hAnsi="Times New Roman"/>
          <w:b w:val="0"/>
          <w:i w:val="0"/>
          <w:sz w:val="24"/>
        </w:rPr>
        <w:t>Overall, this project has provided valuable hands-on experience in database design, SQL programming, web development with Flask, and the application of database management concepts to solve practical problems in the real world.</w:t>
      </w:r>
    </w:p>
    <w:sectPr w:rsidR="00FC693F" w:rsidRPr="0006063C" w:rsidSect="00034616">
      <w:headerReference w:type="default" r:id="rId25"/>
      <w:footerReference w:type="default" r:id="rId26"/>
      <w:pgSz w:w="11906" w:h="16838"/>
      <w:pgMar w:top="1083" w:right="1440" w:bottom="1083" w:left="187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b w:val="0"/>
        <w:i w:val="0"/>
        <w:sz w:val="20"/>
      </w:rPr>
      <w:t>Department of CS&amp;E, BIT  2025-26</w:t>
    </w:r>
    <w:r>
      <w:tab/>
      <w:tab/>
      <w:tab/>
      <w:tab/>
      <w:tab/>
      <w:tab/>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sz w:val="20"/>
      </w:rPr>
      <w:t>BUS PASS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