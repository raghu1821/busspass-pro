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BANGALORE INSTITUTE OF TECHNOLOGY</w:t>
      </w:r>
    </w:p>
    <w:p>
      <w:pPr>
        <w:spacing w:before="0" w:after="120"/>
        <w:jc w:val="center"/>
      </w:pPr>
      <w:r>
        <w:rPr>
          <w:rFonts w:ascii="Times New Roman" w:hAnsi="Times New Roman"/>
          <w:b w:val="0"/>
          <w:sz w:val="24"/>
        </w:rPr>
        <w:t>(Autonomous Institution under VTU)</w:t>
      </w:r>
    </w:p>
    <w:p>
      <w:pPr>
        <w:spacing w:before="0" w:after="120"/>
        <w:jc w:val="center"/>
      </w:pPr>
      <w:r>
        <w:rPr>
          <w:rFonts w:ascii="Times New Roman" w:hAnsi="Times New Roman"/>
          <w:b w:val="0"/>
          <w:sz w:val="24"/>
        </w:rPr>
        <w:t>K.R. Road, V.V.Puram, Bangalore – 560 004</w:t>
      </w:r>
    </w:p>
    <w:p/>
    <w:p>
      <w:pPr>
        <w:spacing w:before="0" w:after="120"/>
        <w:jc w:val="center"/>
      </w:pPr>
      <w:r>
        <w:rPr>
          <w:rFonts w:ascii="Times New Roman" w:hAnsi="Times New Roman"/>
          <w:b/>
          <w:sz w:val="24"/>
        </w:rPr>
        <w:t>DEPARTMENT OF COMPUTER SCIENCE &amp; ENGINEERING</w:t>
      </w:r>
    </w:p>
    <w:p/>
    <w:p>
      <w:pPr>
        <w:spacing w:before="0" w:after="120"/>
        <w:jc w:val="center"/>
      </w:pPr>
      <w:r>
        <w:rPr>
          <w:rFonts w:ascii="Times New Roman" w:hAnsi="Times New Roman"/>
          <w:b/>
          <w:sz w:val="24"/>
        </w:rPr>
        <w:t>DATABASE MANAGEMENT SYSTEM MINI PROJECT</w:t>
      </w:r>
    </w:p>
    <w:p>
      <w:pPr>
        <w:spacing w:before="0" w:after="120"/>
        <w:jc w:val="center"/>
      </w:pPr>
      <w:r>
        <w:rPr>
          <w:rFonts w:ascii="Times New Roman" w:hAnsi="Times New Roman"/>
          <w:b/>
          <w:sz w:val="24"/>
        </w:rPr>
        <w:t>BCS403</w:t>
      </w:r>
    </w:p>
    <w:p/>
    <w:p>
      <w:pPr>
        <w:spacing w:before="0" w:after="120"/>
        <w:jc w:val="center"/>
      </w:pPr>
      <w:r>
        <w:rPr>
          <w:rFonts w:ascii="Times New Roman" w:hAnsi="Times New Roman"/>
          <w:b/>
          <w:sz w:val="24"/>
        </w:rPr>
        <w:t>"BUS PASS MANAGEMENT SYSTEM"</w:t>
      </w:r>
    </w:p>
    <w:p/>
    <w:p>
      <w:pPr>
        <w:spacing w:before="0" w:after="120"/>
        <w:jc w:val="center"/>
      </w:pPr>
      <w:r>
        <w:rPr>
          <w:rFonts w:ascii="Times New Roman" w:hAnsi="Times New Roman"/>
          <w:b w:val="0"/>
          <w:sz w:val="24"/>
        </w:rPr>
        <w:t>Submitted By</w:t>
      </w:r>
    </w:p>
    <w:p/>
    <w:tbl>
      <w:tblPr>
        <w:tblStyle w:val="TableGrid"/>
        <w:tblW w:type="auto" w:w="0"/>
        <w:jc w:val="center"/>
        <w:tblLook w:firstColumn="1" w:firstRow="1" w:lastColumn="0" w:lastRow="0" w:noHBand="0" w:noVBand="1" w:val="04A0"/>
      </w:tblPr>
      <w:tblGrid>
        <w:gridCol w:w="1719"/>
        <w:gridCol w:w="1719"/>
        <w:gridCol w:w="1719"/>
        <w:gridCol w:w="1719"/>
        <w:gridCol w:w="1719"/>
      </w:tblGrid>
      <w:tr>
        <w:tc>
          <w:tcPr>
            <w:tcW w:type="dxa" w:w="1719"/>
          </w:tcPr>
          <w:p>
            <w:r>
              <w:rPr>
                <w:rFonts w:ascii="Times New Roman" w:hAnsi="Times New Roman"/>
                <w:b/>
                <w:sz w:val="22"/>
              </w:rPr>
              <w:t>USN</w:t>
            </w:r>
          </w:p>
        </w:tc>
        <w:tc>
          <w:tcPr>
            <w:tcW w:type="dxa" w:w="1719"/>
          </w:tcPr>
          <w:p>
            <w:r>
              <w:rPr>
                <w:rFonts w:ascii="Times New Roman" w:hAnsi="Times New Roman"/>
                <w:b/>
                <w:sz w:val="22"/>
              </w:rPr>
              <w:t>NAME</w:t>
            </w:r>
          </w:p>
        </w:tc>
        <w:tc>
          <w:tcPr>
            <w:tcW w:type="dxa" w:w="1719"/>
          </w:tcPr>
          <w:p>
            <w:r>
              <w:rPr>
                <w:rFonts w:ascii="Times New Roman" w:hAnsi="Times New Roman"/>
                <w:b/>
                <w:sz w:val="22"/>
              </w:rPr>
              <w:t>BATCH</w:t>
            </w:r>
          </w:p>
        </w:tc>
        <w:tc>
          <w:tcPr>
            <w:tcW w:type="dxa" w:w="1719"/>
          </w:tcPr>
          <w:p>
            <w:r>
              <w:rPr>
                <w:rFonts w:ascii="Times New Roman" w:hAnsi="Times New Roman"/>
                <w:b/>
                <w:sz w:val="22"/>
              </w:rPr>
              <w:t>PHONE NO</w:t>
            </w:r>
          </w:p>
        </w:tc>
        <w:tc>
          <w:tcPr>
            <w:tcW w:type="dxa" w:w="1719"/>
          </w:tcPr>
          <w:p>
            <w:r>
              <w:rPr>
                <w:rFonts w:ascii="Times New Roman" w:hAnsi="Times New Roman"/>
                <w:b/>
                <w:sz w:val="22"/>
              </w:rPr>
              <w:t>E-MAIL</w:t>
            </w:r>
          </w:p>
        </w:tc>
      </w:tr>
      <w:tr>
        <w:tc>
          <w:tcPr>
            <w:tcW w:type="dxa" w:w="1719"/>
          </w:tcPr>
          <w:p>
            <w:r>
              <w:rPr>
                <w:rFonts w:ascii="Times New Roman" w:hAnsi="Times New Roman"/>
                <w:b w:val="0"/>
                <w:sz w:val="20"/>
              </w:rPr>
              <w:t>1BI24CS153</w:t>
            </w:r>
          </w:p>
        </w:tc>
        <w:tc>
          <w:tcPr>
            <w:tcW w:type="dxa" w:w="1719"/>
          </w:tcPr>
          <w:p>
            <w:r>
              <w:rPr>
                <w:rFonts w:ascii="Times New Roman" w:hAnsi="Times New Roman"/>
                <w:b w:val="0"/>
                <w:sz w:val="20"/>
              </w:rPr>
              <w:t>PRAKHAR KASHYAP</w:t>
            </w:r>
          </w:p>
        </w:tc>
        <w:tc>
          <w:tcPr>
            <w:tcW w:type="dxa" w:w="1719"/>
          </w:tcPr>
          <w:p>
            <w:r>
              <w:rPr>
                <w:rFonts w:ascii="Times New Roman" w:hAnsi="Times New Roman"/>
                <w:b w:val="0"/>
                <w:sz w:val="20"/>
              </w:rPr>
              <w:t>C1</w:t>
            </w:r>
          </w:p>
        </w:tc>
        <w:tc>
          <w:tcPr>
            <w:tcW w:type="dxa" w:w="1719"/>
          </w:tcPr>
          <w:p>
            <w:r>
              <w:rPr>
                <w:rFonts w:ascii="Times New Roman" w:hAnsi="Times New Roman"/>
                <w:b w:val="0"/>
                <w:sz w:val="20"/>
              </w:rPr>
              <w:t>8544402641</w:t>
            </w:r>
          </w:p>
        </w:tc>
        <w:tc>
          <w:tcPr>
            <w:tcW w:type="dxa" w:w="1719"/>
          </w:tcPr>
          <w:p>
            <w:r>
              <w:rPr>
                <w:rFonts w:ascii="Times New Roman" w:hAnsi="Times New Roman"/>
                <w:b w:val="0"/>
                <w:sz w:val="20"/>
              </w:rPr>
              <w:t>Prakharkashyap0220512@gmail.com</w:t>
            </w:r>
          </w:p>
        </w:tc>
      </w:tr>
      <w:tr>
        <w:tc>
          <w:tcPr>
            <w:tcW w:type="dxa" w:w="1719"/>
          </w:tcPr>
          <w:p>
            <w:r>
              <w:rPr>
                <w:rFonts w:ascii="Times New Roman" w:hAnsi="Times New Roman"/>
                <w:b w:val="0"/>
                <w:sz w:val="20"/>
              </w:rPr>
              <w:t>1BI24CS158</w:t>
            </w:r>
          </w:p>
        </w:tc>
        <w:tc>
          <w:tcPr>
            <w:tcW w:type="dxa" w:w="1719"/>
          </w:tcPr>
          <w:p>
            <w:r>
              <w:rPr>
                <w:rFonts w:ascii="Times New Roman" w:hAnsi="Times New Roman"/>
                <w:b w:val="0"/>
                <w:sz w:val="20"/>
              </w:rPr>
              <w:t>PRIYA H</w:t>
            </w:r>
          </w:p>
        </w:tc>
        <w:tc>
          <w:tcPr>
            <w:tcW w:type="dxa" w:w="1719"/>
          </w:tcPr>
          <w:p>
            <w:r>
              <w:rPr>
                <w:rFonts w:ascii="Times New Roman" w:hAnsi="Times New Roman"/>
                <w:b w:val="0"/>
                <w:sz w:val="20"/>
              </w:rPr>
              <w:t>C1</w:t>
            </w:r>
          </w:p>
        </w:tc>
        <w:tc>
          <w:tcPr>
            <w:tcW w:type="dxa" w:w="1719"/>
          </w:tcPr>
          <w:p>
            <w:r>
              <w:rPr>
                <w:rFonts w:ascii="Times New Roman" w:hAnsi="Times New Roman"/>
                <w:b w:val="0"/>
                <w:sz w:val="20"/>
              </w:rPr>
              <w:t>7892885792</w:t>
            </w:r>
          </w:p>
        </w:tc>
        <w:tc>
          <w:tcPr>
            <w:tcW w:type="dxa" w:w="1719"/>
          </w:tcPr>
          <w:p>
            <w:r>
              <w:rPr>
                <w:rFonts w:ascii="Times New Roman" w:hAnsi="Times New Roman"/>
                <w:b w:val="0"/>
                <w:sz w:val="20"/>
              </w:rPr>
              <w:t>Priyapriyah350@gmail.com</w:t>
            </w:r>
          </w:p>
        </w:tc>
      </w:tr>
      <w:tr>
        <w:tc>
          <w:tcPr>
            <w:tcW w:type="dxa" w:w="1719"/>
          </w:tcPr>
          <w:p>
            <w:r>
              <w:rPr>
                <w:rFonts w:ascii="Times New Roman" w:hAnsi="Times New Roman"/>
                <w:b w:val="0"/>
                <w:sz w:val="20"/>
              </w:rPr>
              <w:t>1BI24CS160</w:t>
            </w:r>
          </w:p>
        </w:tc>
        <w:tc>
          <w:tcPr>
            <w:tcW w:type="dxa" w:w="1719"/>
          </w:tcPr>
          <w:p>
            <w:r>
              <w:rPr>
                <w:rFonts w:ascii="Times New Roman" w:hAnsi="Times New Roman"/>
                <w:b w:val="0"/>
                <w:sz w:val="20"/>
              </w:rPr>
              <w:t>RAGHAVENDRA S K</w:t>
            </w:r>
          </w:p>
        </w:tc>
        <w:tc>
          <w:tcPr>
            <w:tcW w:type="dxa" w:w="1719"/>
          </w:tcPr>
          <w:p>
            <w:r>
              <w:rPr>
                <w:rFonts w:ascii="Times New Roman" w:hAnsi="Times New Roman"/>
                <w:b w:val="0"/>
                <w:sz w:val="20"/>
              </w:rPr>
              <w:t>C1</w:t>
            </w:r>
          </w:p>
        </w:tc>
        <w:tc>
          <w:tcPr>
            <w:tcW w:type="dxa" w:w="1719"/>
          </w:tcPr>
          <w:p>
            <w:r>
              <w:rPr>
                <w:rFonts w:ascii="Times New Roman" w:hAnsi="Times New Roman"/>
                <w:b w:val="0"/>
                <w:sz w:val="20"/>
              </w:rPr>
              <w:t>8105750732</w:t>
            </w:r>
          </w:p>
        </w:tc>
        <w:tc>
          <w:tcPr>
            <w:tcW w:type="dxa" w:w="1719"/>
          </w:tcPr>
          <w:p>
            <w:r>
              <w:rPr>
                <w:rFonts w:ascii="Times New Roman" w:hAnsi="Times New Roman"/>
                <w:b w:val="0"/>
                <w:sz w:val="20"/>
              </w:rPr>
              <w:t>raghavendrakarkanaller@gmail.com</w:t>
            </w:r>
          </w:p>
        </w:tc>
      </w:tr>
      <w:tr>
        <w:tc>
          <w:tcPr>
            <w:tcW w:type="dxa" w:w="1719"/>
          </w:tcPr>
          <w:p>
            <w:r>
              <w:rPr>
                <w:rFonts w:ascii="Times New Roman" w:hAnsi="Times New Roman"/>
                <w:b w:val="0"/>
                <w:sz w:val="20"/>
              </w:rPr>
              <w:t>1BI24CS171</w:t>
            </w:r>
          </w:p>
        </w:tc>
        <w:tc>
          <w:tcPr>
            <w:tcW w:type="dxa" w:w="1719"/>
          </w:tcPr>
          <w:p>
            <w:r>
              <w:rPr>
                <w:rFonts w:ascii="Times New Roman" w:hAnsi="Times New Roman"/>
                <w:b w:val="0"/>
                <w:sz w:val="20"/>
              </w:rPr>
              <w:t>SACHIN AMBALI</w:t>
            </w:r>
          </w:p>
        </w:tc>
        <w:tc>
          <w:tcPr>
            <w:tcW w:type="dxa" w:w="1719"/>
          </w:tcPr>
          <w:p>
            <w:r>
              <w:rPr>
                <w:rFonts w:ascii="Times New Roman" w:hAnsi="Times New Roman"/>
                <w:b w:val="0"/>
                <w:sz w:val="20"/>
              </w:rPr>
              <w:t>C2</w:t>
            </w:r>
          </w:p>
        </w:tc>
        <w:tc>
          <w:tcPr>
            <w:tcW w:type="dxa" w:w="1719"/>
          </w:tcPr>
          <w:p>
            <w:r>
              <w:rPr>
                <w:rFonts w:ascii="Times New Roman" w:hAnsi="Times New Roman"/>
                <w:b w:val="0"/>
                <w:sz w:val="20"/>
              </w:rPr>
              <w:t>6363572469</w:t>
            </w:r>
          </w:p>
        </w:tc>
        <w:tc>
          <w:tcPr>
            <w:tcW w:type="dxa" w:w="1719"/>
          </w:tcPr>
          <w:p>
            <w:r>
              <w:rPr>
                <w:rFonts w:ascii="Times New Roman" w:hAnsi="Times New Roman"/>
                <w:b w:val="0"/>
                <w:sz w:val="20"/>
              </w:rPr>
              <w:t>Sachinambali07@gmail.com</w:t>
            </w:r>
          </w:p>
        </w:tc>
      </w:tr>
    </w:tbl>
    <w:p/>
    <w:p>
      <w:pPr>
        <w:spacing w:before="0" w:after="120"/>
        <w:jc w:val="center"/>
      </w:pPr>
      <w:r>
        <w:rPr>
          <w:rFonts w:ascii="Times New Roman" w:hAnsi="Times New Roman"/>
          <w:b w:val="0"/>
          <w:sz w:val="24"/>
        </w:rPr>
        <w:t>Lab In-Charges:  Prof. SUMA L  &amp;  Prof. ASHWINI T N</w:t>
      </w:r>
    </w:p>
    <w:p>
      <w:pPr>
        <w:spacing w:before="0" w:after="120"/>
        <w:jc w:val="center"/>
      </w:pPr>
      <w:r>
        <w:rPr>
          <w:rFonts w:ascii="Times New Roman" w:hAnsi="Times New Roman"/>
          <w:b w:val="0"/>
          <w:sz w:val="24"/>
        </w:rPr>
        <w:t>Academic Year: 2025-2026</w:t>
      </w:r>
    </w:p>
    <w:p>
      <w:r>
        <w:br w:type="page"/>
      </w:r>
    </w:p>
    <w:p>
      <w:pPr>
        <w:spacing w:before="240" w:after="120"/>
        <w:jc w:val="center"/>
      </w:pPr>
      <w:r>
        <w:rPr>
          <w:rFonts w:ascii="Times New Roman" w:hAnsi="Times New Roman"/>
          <w:b/>
          <w:sz w:val="32"/>
        </w:rPr>
        <w:t>BANGALORE INSTITUTE OF TECHNOLOGY</w:t>
      </w:r>
    </w:p>
    <w:p>
      <w:pPr>
        <w:spacing w:before="0" w:after="120"/>
        <w:jc w:val="center"/>
      </w:pPr>
      <w:r>
        <w:rPr>
          <w:rFonts w:ascii="Times New Roman" w:hAnsi="Times New Roman"/>
          <w:b w:val="0"/>
          <w:sz w:val="24"/>
        </w:rPr>
        <w:t>(Autonomous Institution under VTU)</w:t>
      </w:r>
    </w:p>
    <w:p>
      <w:pPr>
        <w:spacing w:before="0" w:after="120"/>
        <w:jc w:val="center"/>
      </w:pPr>
      <w:r>
        <w:rPr>
          <w:rFonts w:ascii="Times New Roman" w:hAnsi="Times New Roman"/>
          <w:b w:val="0"/>
          <w:sz w:val="24"/>
        </w:rPr>
        <w:t>K.R. Road, V.V.Puram, Bangalore – 560 004</w:t>
      </w:r>
    </w:p>
    <w:p/>
    <w:p>
      <w:pPr>
        <w:spacing w:before="0" w:after="120"/>
        <w:jc w:val="center"/>
      </w:pPr>
      <w:r>
        <w:rPr>
          <w:rFonts w:ascii="Times New Roman" w:hAnsi="Times New Roman"/>
          <w:b/>
          <w:sz w:val="24"/>
        </w:rPr>
        <w:t>Department of Computer Science &amp; Engineering</w:t>
      </w:r>
    </w:p>
    <w:p/>
    <w:p>
      <w:pPr>
        <w:spacing w:before="240" w:after="120"/>
        <w:jc w:val="center"/>
      </w:pPr>
      <w:r>
        <w:rPr>
          <w:rFonts w:ascii="Times New Roman" w:hAnsi="Times New Roman"/>
          <w:b/>
          <w:sz w:val="32"/>
        </w:rPr>
        <w:t>Certificate</w:t>
      </w:r>
    </w:p>
    <w:p/>
    <w:p>
      <w:pPr>
        <w:spacing w:before="0" w:after="120"/>
        <w:jc w:val="both"/>
      </w:pPr>
      <w:r>
        <w:rPr>
          <w:rFonts w:ascii="Times New Roman" w:hAnsi="Times New Roman"/>
          <w:b w:val="0"/>
          <w:sz w:val="24"/>
        </w:rPr>
        <w:t>This is to certify that the implementation of DBMS MINI PROJECT entitled "BUS PASS MANAGEMENT SYSTEM" has been successfully completed by the following students of IV Semester B.E. for the partial fulfillment of the requirements for the Bachelor's Degree in Computer Science &amp; Engineering of the Visvesvaraya Technological University during the academic year 2025-2026.</w:t>
      </w:r>
    </w:p>
    <w:p/>
    <w:tbl>
      <w:tblPr>
        <w:tblStyle w:val="TableGrid"/>
        <w:tblW w:type="auto" w:w="0"/>
        <w:jc w:val="center"/>
        <w:tblLook w:firstColumn="1" w:firstRow="1" w:lastColumn="0" w:lastRow="0" w:noHBand="0" w:noVBand="1" w:val="04A0"/>
      </w:tblPr>
      <w:tblGrid>
        <w:gridCol w:w="4297"/>
        <w:gridCol w:w="4297"/>
      </w:tblGrid>
      <w:tr>
        <w:tc>
          <w:tcPr>
            <w:tcW w:type="dxa" w:w="4297"/>
          </w:tcPr>
          <w:p>
            <w:r>
              <w:rPr>
                <w:rFonts w:ascii="Times New Roman" w:hAnsi="Times New Roman"/>
                <w:b/>
                <w:sz w:val="22"/>
              </w:rPr>
              <w:t>USN</w:t>
            </w:r>
          </w:p>
        </w:tc>
        <w:tc>
          <w:tcPr>
            <w:tcW w:type="dxa" w:w="4297"/>
          </w:tcPr>
          <w:p>
            <w:r>
              <w:rPr>
                <w:rFonts w:ascii="Times New Roman" w:hAnsi="Times New Roman"/>
                <w:b/>
                <w:sz w:val="22"/>
              </w:rPr>
              <w:t>Name</w:t>
            </w:r>
          </w:p>
        </w:tc>
      </w:tr>
      <w:tr>
        <w:tc>
          <w:tcPr>
            <w:tcW w:type="dxa" w:w="4297"/>
          </w:tcPr>
          <w:p>
            <w:r>
              <w:t>1BI24CS153</w:t>
            </w:r>
          </w:p>
        </w:tc>
        <w:tc>
          <w:tcPr>
            <w:tcW w:type="dxa" w:w="4297"/>
          </w:tcPr>
          <w:p>
            <w:r>
              <w:t>PRAKHAR KASHYAP</w:t>
            </w:r>
          </w:p>
        </w:tc>
      </w:tr>
      <w:tr>
        <w:tc>
          <w:tcPr>
            <w:tcW w:type="dxa" w:w="4297"/>
          </w:tcPr>
          <w:p>
            <w:r>
              <w:t>1BI24CS158</w:t>
            </w:r>
          </w:p>
        </w:tc>
        <w:tc>
          <w:tcPr>
            <w:tcW w:type="dxa" w:w="4297"/>
          </w:tcPr>
          <w:p>
            <w:r>
              <w:t>PRIYA H</w:t>
            </w:r>
          </w:p>
        </w:tc>
      </w:tr>
      <w:tr>
        <w:tc>
          <w:tcPr>
            <w:tcW w:type="dxa" w:w="4297"/>
          </w:tcPr>
          <w:p>
            <w:r>
              <w:t>1BI24CS160</w:t>
            </w:r>
          </w:p>
        </w:tc>
        <w:tc>
          <w:tcPr>
            <w:tcW w:type="dxa" w:w="4297"/>
          </w:tcPr>
          <w:p>
            <w:r>
              <w:t>RAGHAVENDRA S K</w:t>
            </w:r>
          </w:p>
        </w:tc>
      </w:tr>
      <w:tr>
        <w:tc>
          <w:tcPr>
            <w:tcW w:type="dxa" w:w="4297"/>
          </w:tcPr>
          <w:p>
            <w:r>
              <w:t>1BI24CS171</w:t>
            </w:r>
          </w:p>
        </w:tc>
        <w:tc>
          <w:tcPr>
            <w:tcW w:type="dxa" w:w="4297"/>
          </w:tcPr>
          <w:p>
            <w:r>
              <w:t>SACHIN AMBALI</w:t>
            </w:r>
          </w:p>
        </w:tc>
      </w:tr>
    </w:tbl>
    <w:p/>
    <w:p/>
    <w:p>
      <w:pPr>
        <w:spacing w:before="0" w:after="120"/>
        <w:jc w:val="both"/>
      </w:pPr>
      <w:r>
        <w:rPr>
          <w:rFonts w:ascii="Times New Roman" w:hAnsi="Times New Roman"/>
          <w:b/>
          <w:sz w:val="24"/>
        </w:rPr>
        <w:t>Lab In-Charges:</w:t>
      </w:r>
    </w:p>
    <w:p/>
    <w:p/>
    <w:p>
      <w:pPr>
        <w:spacing w:before="0" w:after="120"/>
        <w:jc w:val="both"/>
      </w:pPr>
      <w:r>
        <w:rPr>
          <w:rFonts w:ascii="Times New Roman" w:hAnsi="Times New Roman"/>
          <w:b w:val="0"/>
          <w:sz w:val="24"/>
        </w:rPr>
        <w:t>Prof. SUMA L                                                       Prof. ASHWINI T N</w:t>
      </w:r>
    </w:p>
    <w:p>
      <w:pPr>
        <w:spacing w:before="0" w:after="120"/>
        <w:jc w:val="both"/>
      </w:pPr>
      <w:r>
        <w:rPr>
          <w:rFonts w:ascii="Times New Roman" w:hAnsi="Times New Roman"/>
          <w:b w:val="0"/>
          <w:sz w:val="24"/>
        </w:rPr>
        <w:t>Designation                                                         Designation</w:t>
      </w:r>
    </w:p>
    <w:p>
      <w:pPr>
        <w:spacing w:before="0" w:after="120"/>
        <w:jc w:val="both"/>
      </w:pPr>
      <w:r>
        <w:rPr>
          <w:rFonts w:ascii="Times New Roman" w:hAnsi="Times New Roman"/>
          <w:b w:val="0"/>
          <w:sz w:val="24"/>
        </w:rPr>
        <w:t>Department of CS&amp;E                                               Department of CS&amp;E</w:t>
      </w:r>
    </w:p>
    <w:p>
      <w:pPr>
        <w:spacing w:before="0" w:after="120"/>
        <w:jc w:val="both"/>
      </w:pPr>
      <w:r>
        <w:rPr>
          <w:rFonts w:ascii="Times New Roman" w:hAnsi="Times New Roman"/>
          <w:b w:val="0"/>
          <w:sz w:val="24"/>
        </w:rPr>
        <w:t>Bangalore Institute of Technology                         Bangalore Institute of Technology</w:t>
      </w:r>
    </w:p>
    <w:p>
      <w:pPr>
        <w:spacing w:before="0" w:after="120"/>
        <w:jc w:val="both"/>
      </w:pPr>
      <w:r>
        <w:rPr>
          <w:rFonts w:ascii="Times New Roman" w:hAnsi="Times New Roman"/>
          <w:b w:val="0"/>
          <w:sz w:val="24"/>
        </w:rPr>
        <w:t>Bangalore                                                              Bangalore</w:t>
      </w:r>
    </w:p>
    <w:p>
      <w:r>
        <w:br w:type="page"/>
      </w:r>
    </w:p>
    <w:p>
      <w:pPr>
        <w:spacing w:before="240" w:after="120"/>
        <w:jc w:val="center"/>
      </w:pPr>
      <w:r>
        <w:rPr>
          <w:rFonts w:ascii="Times New Roman" w:hAnsi="Times New Roman"/>
          <w:b/>
          <w:sz w:val="32"/>
        </w:rPr>
        <w:t>ACKNOWLEDGEMENT</w:t>
      </w:r>
    </w:p>
    <w:p/>
    <w:p>
      <w:pPr>
        <w:spacing w:before="0" w:after="120"/>
        <w:jc w:val="both"/>
      </w:pPr>
      <w:r>
        <w:rPr>
          <w:rFonts w:ascii="Times New Roman" w:hAnsi="Times New Roman"/>
          <w:b w:val="0"/>
          <w:sz w:val="24"/>
        </w:rPr>
        <w:t>We would like to express our sincere gratitude to all those who have contributed to the successful completion of this DBMS Mini Project titled "BUS PASS MANAGEMENT SYSTEM".</w:t>
      </w:r>
    </w:p>
    <w:p/>
    <w:p>
      <w:pPr>
        <w:spacing w:before="0" w:after="120"/>
        <w:jc w:val="both"/>
      </w:pPr>
      <w:r>
        <w:rPr>
          <w:rFonts w:ascii="Times New Roman" w:hAnsi="Times New Roman"/>
          <w:b w:val="0"/>
          <w:sz w:val="24"/>
        </w:rPr>
        <w:t>We are deeply grateful to the Head of the Department of Computer Science &amp; Engineering, Bangalore Institute of Technology, for providing the necessary infrastructure and support.</w:t>
      </w:r>
    </w:p>
    <w:p/>
    <w:p>
      <w:pPr>
        <w:spacing w:before="0" w:after="120"/>
        <w:jc w:val="both"/>
      </w:pPr>
      <w:r>
        <w:rPr>
          <w:rFonts w:ascii="Times New Roman" w:hAnsi="Times New Roman"/>
          <w:b w:val="0"/>
          <w:sz w:val="24"/>
        </w:rPr>
        <w:t>We extend our heartfelt thanks to our Lab In-Charges, Prof. SUMA L and Prof. ASHWINI T N, for their invaluable guidance, constant encouragement, and constructive suggestions throughout the course of this project.</w:t>
      </w:r>
    </w:p>
    <w:p/>
    <w:p>
      <w:pPr>
        <w:spacing w:before="0" w:after="120"/>
        <w:jc w:val="both"/>
      </w:pPr>
      <w:r>
        <w:rPr>
          <w:rFonts w:ascii="Times New Roman" w:hAnsi="Times New Roman"/>
          <w:b w:val="0"/>
          <w:sz w:val="24"/>
        </w:rPr>
        <w:t>We also thank the teaching and non-teaching staff of the Department of CS&amp;E for their continuous support and motivation.</w:t>
      </w:r>
    </w:p>
    <w:p/>
    <w:p>
      <w:pPr>
        <w:spacing w:before="0" w:after="120"/>
        <w:jc w:val="both"/>
      </w:pPr>
      <w:r>
        <w:rPr>
          <w:rFonts w:ascii="Times New Roman" w:hAnsi="Times New Roman"/>
          <w:b w:val="0"/>
          <w:sz w:val="24"/>
        </w:rPr>
        <w:t>Finally, we thank our family and friends for their unwavering moral support and encouragement during the course of this project.</w:t>
      </w:r>
    </w:p>
    <w:p/>
    <w:p/>
    <w:p/>
    <w:p>
      <w:pPr>
        <w:spacing w:before="0" w:after="120"/>
        <w:jc w:val="right"/>
      </w:pPr>
      <w:r>
        <w:rPr>
          <w:rFonts w:ascii="Times New Roman" w:hAnsi="Times New Roman"/>
          <w:b w:val="0"/>
          <w:sz w:val="24"/>
        </w:rPr>
        <w:t>PRAKHAR KASHYAP  (1BI24CS153)</w:t>
      </w:r>
    </w:p>
    <w:p>
      <w:pPr>
        <w:spacing w:before="0" w:after="120"/>
        <w:jc w:val="right"/>
      </w:pPr>
      <w:r>
        <w:rPr>
          <w:rFonts w:ascii="Times New Roman" w:hAnsi="Times New Roman"/>
          <w:b w:val="0"/>
          <w:sz w:val="24"/>
        </w:rPr>
        <w:t>PRIYA H  (1BI24CS158)</w:t>
      </w:r>
    </w:p>
    <w:p>
      <w:pPr>
        <w:spacing w:before="0" w:after="120"/>
        <w:jc w:val="right"/>
      </w:pPr>
      <w:r>
        <w:rPr>
          <w:rFonts w:ascii="Times New Roman" w:hAnsi="Times New Roman"/>
          <w:b w:val="0"/>
          <w:sz w:val="24"/>
        </w:rPr>
        <w:t>RAGHAVENDRA S K  (1BI24CS160)</w:t>
      </w:r>
    </w:p>
    <w:p>
      <w:pPr>
        <w:spacing w:before="0" w:after="120"/>
        <w:jc w:val="right"/>
      </w:pPr>
      <w:r>
        <w:rPr>
          <w:rFonts w:ascii="Times New Roman" w:hAnsi="Times New Roman"/>
          <w:b w:val="0"/>
          <w:sz w:val="24"/>
        </w:rPr>
        <w:t>SACHIN AMBALI  (1BI24CS171)</w:t>
      </w:r>
    </w:p>
    <w:p>
      <w:r>
        <w:br w:type="page"/>
      </w:r>
    </w:p>
    <w:p>
      <w:pPr>
        <w:spacing w:before="240" w:after="120"/>
        <w:jc w:val="center"/>
      </w:pPr>
      <w:r>
        <w:rPr>
          <w:rFonts w:ascii="Times New Roman" w:hAnsi="Times New Roman"/>
          <w:b/>
          <w:sz w:val="32"/>
        </w:rPr>
        <w:t>CONTENTS</w:t>
      </w:r>
    </w:p>
    <w:p/>
    <w:tbl>
      <w:tblPr>
        <w:tblW w:type="auto" w:w="0"/>
        <w:tblLook w:firstColumn="1" w:firstRow="1" w:lastColumn="0" w:lastRow="0" w:noHBand="0" w:noVBand="1" w:val="04A0"/>
      </w:tblPr>
      <w:tblGrid>
        <w:gridCol w:w="2865"/>
        <w:gridCol w:w="2865"/>
        <w:gridCol w:w="2865"/>
      </w:tblGrid>
      <w:tr>
        <w:tc>
          <w:tcPr>
            <w:tcW w:type="dxa" w:w="2865"/>
          </w:tcPr>
          <w:p>
            <w:r>
              <w:rPr>
                <w:rFonts w:ascii="Times New Roman" w:hAnsi="Times New Roman"/>
                <w:b/>
                <w:sz w:val="24"/>
              </w:rPr>
              <w:t>Chapter 1:</w:t>
            </w:r>
          </w:p>
        </w:tc>
        <w:tc>
          <w:tcPr>
            <w:tcW w:type="dxa" w:w="2865"/>
          </w:tcPr>
          <w:p>
            <w:r>
              <w:rPr>
                <w:rFonts w:ascii="Times New Roman" w:hAnsi="Times New Roman"/>
                <w:b/>
                <w:sz w:val="24"/>
              </w:rPr>
              <w:t>Introduction</w:t>
            </w:r>
          </w:p>
        </w:tc>
        <w:tc>
          <w:tcPr>
            <w:tcW w:type="dxa" w:w="2865"/>
          </w:tcPr>
          <w:p>
            <w:pPr>
              <w:jc w:val="right"/>
            </w:pPr>
            <w:r>
              <w:rPr>
                <w:rFonts w:ascii="Times New Roman" w:hAnsi="Times New Roman"/>
                <w:b/>
                <w:sz w:val="24"/>
              </w:rPr>
              <w:t>1</w:t>
            </w:r>
          </w:p>
        </w:tc>
      </w:tr>
      <w:tr>
        <w:tc>
          <w:tcPr>
            <w:tcW w:type="dxa" w:w="2865"/>
          </w:tcPr>
          <w:p>
            <w:r>
              <w:rPr>
                <w:rFonts w:ascii="Times New Roman" w:hAnsi="Times New Roman"/>
                <w:b w:val="0"/>
                <w:sz w:val="24"/>
              </w:rPr>
              <w:t xml:space="preserve">  1.1</w:t>
            </w:r>
          </w:p>
        </w:tc>
        <w:tc>
          <w:tcPr>
            <w:tcW w:type="dxa" w:w="2865"/>
          </w:tcPr>
          <w:p>
            <w:r>
              <w:rPr>
                <w:rFonts w:ascii="Times New Roman" w:hAnsi="Times New Roman"/>
                <w:b w:val="0"/>
                <w:sz w:val="24"/>
              </w:rPr>
              <w:t>Problem Statement</w:t>
            </w:r>
          </w:p>
        </w:tc>
        <w:tc>
          <w:tcPr>
            <w:tcW w:type="dxa" w:w="2865"/>
          </w:tcPr>
          <w:p>
            <w:pPr>
              <w:jc w:val="right"/>
            </w:pPr>
            <w:r>
              <w:rPr>
                <w:rFonts w:ascii="Times New Roman" w:hAnsi="Times New Roman"/>
                <w:b w:val="0"/>
                <w:sz w:val="24"/>
              </w:rPr>
              <w:t>2</w:t>
            </w:r>
          </w:p>
        </w:tc>
      </w:tr>
      <w:tr>
        <w:tc>
          <w:tcPr>
            <w:tcW w:type="dxa" w:w="2865"/>
          </w:tcPr>
          <w:p>
            <w:r>
              <w:rPr>
                <w:rFonts w:ascii="Times New Roman" w:hAnsi="Times New Roman"/>
                <w:b w:val="0"/>
                <w:sz w:val="24"/>
              </w:rPr>
              <w:t xml:space="preserve">  1.2</w:t>
            </w:r>
          </w:p>
        </w:tc>
        <w:tc>
          <w:tcPr>
            <w:tcW w:type="dxa" w:w="2865"/>
          </w:tcPr>
          <w:p>
            <w:r>
              <w:rPr>
                <w:rFonts w:ascii="Times New Roman" w:hAnsi="Times New Roman"/>
                <w:b w:val="0"/>
                <w:sz w:val="24"/>
              </w:rPr>
              <w:t>Front-end and Back-end Tool Details</w:t>
            </w:r>
          </w:p>
        </w:tc>
        <w:tc>
          <w:tcPr>
            <w:tcW w:type="dxa" w:w="2865"/>
          </w:tcPr>
          <w:p>
            <w:pPr>
              <w:jc w:val="right"/>
            </w:pPr>
            <w:r>
              <w:rPr>
                <w:rFonts w:ascii="Times New Roman" w:hAnsi="Times New Roman"/>
                <w:b w:val="0"/>
                <w:sz w:val="24"/>
              </w:rPr>
              <w:t>3</w:t>
            </w:r>
          </w:p>
        </w:tc>
      </w:tr>
      <w:tr>
        <w:tc>
          <w:tcPr>
            <w:tcW w:type="dxa" w:w="2865"/>
          </w:tcPr>
          <w:p>
            <w:r>
              <w:rPr>
                <w:rFonts w:ascii="Times New Roman" w:hAnsi="Times New Roman"/>
                <w:b/>
                <w:sz w:val="24"/>
              </w:rPr>
              <w:t>Chapter 2:</w:t>
            </w:r>
          </w:p>
        </w:tc>
        <w:tc>
          <w:tcPr>
            <w:tcW w:type="dxa" w:w="2865"/>
          </w:tcPr>
          <w:p>
            <w:r>
              <w:rPr>
                <w:rFonts w:ascii="Times New Roman" w:hAnsi="Times New Roman"/>
                <w:b/>
                <w:sz w:val="24"/>
              </w:rPr>
              <w:t>Back End Design</w:t>
            </w:r>
          </w:p>
        </w:tc>
        <w:tc>
          <w:tcPr>
            <w:tcW w:type="dxa" w:w="2865"/>
          </w:tcPr>
          <w:p>
            <w:pPr>
              <w:jc w:val="right"/>
            </w:pPr>
            <w:r>
              <w:rPr>
                <w:rFonts w:ascii="Times New Roman" w:hAnsi="Times New Roman"/>
                <w:b/>
                <w:sz w:val="24"/>
              </w:rPr>
              <w:t>5</w:t>
            </w:r>
          </w:p>
        </w:tc>
      </w:tr>
      <w:tr>
        <w:tc>
          <w:tcPr>
            <w:tcW w:type="dxa" w:w="2865"/>
          </w:tcPr>
          <w:p>
            <w:r>
              <w:rPr>
                <w:rFonts w:ascii="Times New Roman" w:hAnsi="Times New Roman"/>
                <w:b w:val="0"/>
                <w:sz w:val="24"/>
              </w:rPr>
              <w:t xml:space="preserve">  2.1</w:t>
            </w:r>
          </w:p>
        </w:tc>
        <w:tc>
          <w:tcPr>
            <w:tcW w:type="dxa" w:w="2865"/>
          </w:tcPr>
          <w:p>
            <w:r>
              <w:rPr>
                <w:rFonts w:ascii="Times New Roman" w:hAnsi="Times New Roman"/>
                <w:b w:val="0"/>
                <w:sz w:val="24"/>
              </w:rPr>
              <w:t>ER Diagram</w:t>
            </w:r>
          </w:p>
        </w:tc>
        <w:tc>
          <w:tcPr>
            <w:tcW w:type="dxa" w:w="2865"/>
          </w:tcPr>
          <w:p>
            <w:pPr>
              <w:jc w:val="right"/>
            </w:pPr>
            <w:r>
              <w:rPr>
                <w:rFonts w:ascii="Times New Roman" w:hAnsi="Times New Roman"/>
                <w:b w:val="0"/>
                <w:sz w:val="24"/>
              </w:rPr>
              <w:t>6</w:t>
            </w:r>
          </w:p>
        </w:tc>
      </w:tr>
      <w:tr>
        <w:tc>
          <w:tcPr>
            <w:tcW w:type="dxa" w:w="2865"/>
          </w:tcPr>
          <w:p>
            <w:r>
              <w:rPr>
                <w:rFonts w:ascii="Times New Roman" w:hAnsi="Times New Roman"/>
                <w:b w:val="0"/>
                <w:sz w:val="24"/>
              </w:rPr>
              <w:t xml:space="preserve">  2.2</w:t>
            </w:r>
          </w:p>
        </w:tc>
        <w:tc>
          <w:tcPr>
            <w:tcW w:type="dxa" w:w="2865"/>
          </w:tcPr>
          <w:p>
            <w:r>
              <w:rPr>
                <w:rFonts w:ascii="Times New Roman" w:hAnsi="Times New Roman"/>
                <w:b w:val="0"/>
                <w:sz w:val="24"/>
              </w:rPr>
              <w:t>ER to Relational Mapping</w:t>
            </w:r>
          </w:p>
        </w:tc>
        <w:tc>
          <w:tcPr>
            <w:tcW w:type="dxa" w:w="2865"/>
          </w:tcPr>
          <w:p>
            <w:pPr>
              <w:jc w:val="right"/>
            </w:pPr>
            <w:r>
              <w:rPr>
                <w:rFonts w:ascii="Times New Roman" w:hAnsi="Times New Roman"/>
                <w:b w:val="0"/>
                <w:sz w:val="24"/>
              </w:rPr>
              <w:t>7</w:t>
            </w:r>
          </w:p>
        </w:tc>
      </w:tr>
      <w:tr>
        <w:tc>
          <w:tcPr>
            <w:tcW w:type="dxa" w:w="2865"/>
          </w:tcPr>
          <w:p>
            <w:r>
              <w:rPr>
                <w:rFonts w:ascii="Times New Roman" w:hAnsi="Times New Roman"/>
                <w:b/>
                <w:sz w:val="24"/>
              </w:rPr>
              <w:t xml:space="preserve">  2.3</w:t>
            </w:r>
          </w:p>
        </w:tc>
        <w:tc>
          <w:tcPr>
            <w:tcW w:type="dxa" w:w="2865"/>
          </w:tcPr>
          <w:p>
            <w:r>
              <w:rPr>
                <w:rFonts w:ascii="Times New Roman" w:hAnsi="Times New Roman"/>
                <w:b/>
                <w:sz w:val="24"/>
              </w:rPr>
              <w:t>Normalization up to 3NF</w:t>
            </w:r>
          </w:p>
        </w:tc>
        <w:tc>
          <w:tcPr>
            <w:tcW w:type="dxa" w:w="2865"/>
          </w:tcPr>
          <w:p>
            <w:pPr>
              <w:jc w:val="right"/>
            </w:pPr>
            <w:r>
              <w:rPr>
                <w:rFonts w:ascii="Times New Roman" w:hAnsi="Times New Roman"/>
                <w:b/>
                <w:sz w:val="24"/>
              </w:rPr>
              <w:t>9</w:t>
            </w:r>
          </w:p>
        </w:tc>
      </w:tr>
      <w:tr>
        <w:tc>
          <w:tcPr>
            <w:tcW w:type="dxa" w:w="2865"/>
          </w:tcPr>
          <w:p>
            <w:r>
              <w:rPr>
                <w:rFonts w:ascii="Times New Roman" w:hAnsi="Times New Roman"/>
                <w:b w:val="0"/>
                <w:sz w:val="24"/>
              </w:rPr>
              <w:t>Chapter 3:</w:t>
            </w:r>
          </w:p>
        </w:tc>
        <w:tc>
          <w:tcPr>
            <w:tcW w:type="dxa" w:w="2865"/>
          </w:tcPr>
          <w:p>
            <w:r>
              <w:rPr>
                <w:rFonts w:ascii="Times New Roman" w:hAnsi="Times New Roman"/>
                <w:b w:val="0"/>
                <w:sz w:val="24"/>
              </w:rPr>
              <w:t>Front End Design</w:t>
            </w:r>
          </w:p>
        </w:tc>
        <w:tc>
          <w:tcPr>
            <w:tcW w:type="dxa" w:w="2865"/>
          </w:tcPr>
          <w:p>
            <w:pPr>
              <w:jc w:val="right"/>
            </w:pPr>
            <w:r>
              <w:rPr>
                <w:rFonts w:ascii="Times New Roman" w:hAnsi="Times New Roman"/>
                <w:b w:val="0"/>
                <w:sz w:val="24"/>
              </w:rPr>
              <w:t>12</w:t>
            </w:r>
          </w:p>
        </w:tc>
      </w:tr>
      <w:tr>
        <w:tc>
          <w:tcPr>
            <w:tcW w:type="dxa" w:w="2865"/>
          </w:tcPr>
          <w:p>
            <w:r>
              <w:rPr>
                <w:rFonts w:ascii="Times New Roman" w:hAnsi="Times New Roman"/>
                <w:b w:val="0"/>
                <w:sz w:val="24"/>
              </w:rPr>
              <w:t xml:space="preserve">  3.1</w:t>
            </w:r>
          </w:p>
        </w:tc>
        <w:tc>
          <w:tcPr>
            <w:tcW w:type="dxa" w:w="2865"/>
          </w:tcPr>
          <w:p>
            <w:r>
              <w:rPr>
                <w:rFonts w:ascii="Times New Roman" w:hAnsi="Times New Roman"/>
                <w:b w:val="0"/>
                <w:sz w:val="24"/>
              </w:rPr>
              <w:t>Screen Layout Design for WebPages</w:t>
            </w:r>
          </w:p>
        </w:tc>
        <w:tc>
          <w:tcPr>
            <w:tcW w:type="dxa" w:w="2865"/>
          </w:tcPr>
          <w:p>
            <w:pPr>
              <w:jc w:val="right"/>
            </w:pPr>
            <w:r>
              <w:rPr>
                <w:rFonts w:ascii="Times New Roman" w:hAnsi="Times New Roman"/>
                <w:b w:val="0"/>
                <w:sz w:val="24"/>
              </w:rPr>
              <w:t>13</w:t>
            </w:r>
          </w:p>
        </w:tc>
      </w:tr>
      <w:tr>
        <w:tc>
          <w:tcPr>
            <w:tcW w:type="dxa" w:w="2865"/>
          </w:tcPr>
          <w:p>
            <w:r>
              <w:rPr>
                <w:rFonts w:ascii="Times New Roman" w:hAnsi="Times New Roman"/>
                <w:b/>
                <w:sz w:val="24"/>
              </w:rPr>
              <w:t xml:space="preserve">  3.2</w:t>
            </w:r>
          </w:p>
        </w:tc>
        <w:tc>
          <w:tcPr>
            <w:tcW w:type="dxa" w:w="2865"/>
          </w:tcPr>
          <w:p>
            <w:r>
              <w:rPr>
                <w:rFonts w:ascii="Times New Roman" w:hAnsi="Times New Roman"/>
                <w:b/>
                <w:sz w:val="24"/>
              </w:rPr>
              <w:t>Connectivity (Frontend and Backend)</w:t>
            </w:r>
          </w:p>
        </w:tc>
        <w:tc>
          <w:tcPr>
            <w:tcW w:type="dxa" w:w="2865"/>
          </w:tcPr>
          <w:p>
            <w:pPr>
              <w:jc w:val="right"/>
            </w:pPr>
            <w:r>
              <w:rPr>
                <w:rFonts w:ascii="Times New Roman" w:hAnsi="Times New Roman"/>
                <w:b/>
                <w:sz w:val="24"/>
              </w:rPr>
              <w:t>15</w:t>
            </w:r>
          </w:p>
        </w:tc>
      </w:tr>
      <w:tr>
        <w:tc>
          <w:tcPr>
            <w:tcW w:type="dxa" w:w="2865"/>
          </w:tcPr>
          <w:p>
            <w:r>
              <w:rPr>
                <w:rFonts w:ascii="Times New Roman" w:hAnsi="Times New Roman"/>
                <w:b w:val="0"/>
                <w:sz w:val="24"/>
              </w:rPr>
              <w:t>Chapter 4:</w:t>
            </w:r>
          </w:p>
        </w:tc>
        <w:tc>
          <w:tcPr>
            <w:tcW w:type="dxa" w:w="2865"/>
          </w:tcPr>
          <w:p>
            <w:r>
              <w:rPr>
                <w:rFonts w:ascii="Times New Roman" w:hAnsi="Times New Roman"/>
                <w:b w:val="0"/>
                <w:sz w:val="24"/>
              </w:rPr>
              <w:t>Major Modules with Description</w:t>
            </w:r>
          </w:p>
        </w:tc>
        <w:tc>
          <w:tcPr>
            <w:tcW w:type="dxa" w:w="2865"/>
          </w:tcPr>
          <w:p>
            <w:pPr>
              <w:jc w:val="right"/>
            </w:pPr>
            <w:r>
              <w:rPr>
                <w:rFonts w:ascii="Times New Roman" w:hAnsi="Times New Roman"/>
                <w:b w:val="0"/>
                <w:sz w:val="24"/>
              </w:rPr>
              <w:t>17</w:t>
            </w:r>
          </w:p>
        </w:tc>
      </w:tr>
      <w:tr>
        <w:tc>
          <w:tcPr>
            <w:tcW w:type="dxa" w:w="2865"/>
          </w:tcPr>
          <w:p>
            <w:r>
              <w:rPr>
                <w:rFonts w:ascii="Times New Roman" w:hAnsi="Times New Roman"/>
                <w:b w:val="0"/>
                <w:sz w:val="24"/>
              </w:rPr>
              <w:t>Chapter 5:</w:t>
            </w:r>
          </w:p>
        </w:tc>
        <w:tc>
          <w:tcPr>
            <w:tcW w:type="dxa" w:w="2865"/>
          </w:tcPr>
          <w:p>
            <w:r>
              <w:rPr>
                <w:rFonts w:ascii="Times New Roman" w:hAnsi="Times New Roman"/>
                <w:b w:val="0"/>
                <w:sz w:val="24"/>
              </w:rPr>
              <w:t>Implementation using Python/MySQL</w:t>
            </w:r>
          </w:p>
        </w:tc>
        <w:tc>
          <w:tcPr>
            <w:tcW w:type="dxa" w:w="2865"/>
          </w:tcPr>
          <w:p>
            <w:pPr>
              <w:jc w:val="right"/>
            </w:pPr>
            <w:r>
              <w:rPr>
                <w:rFonts w:ascii="Times New Roman" w:hAnsi="Times New Roman"/>
                <w:b w:val="0"/>
                <w:sz w:val="24"/>
              </w:rPr>
              <w:t>21</w:t>
            </w:r>
          </w:p>
        </w:tc>
      </w:tr>
      <w:tr>
        <w:tc>
          <w:tcPr>
            <w:tcW w:type="dxa" w:w="2865"/>
          </w:tcPr>
          <w:p>
            <w:r>
              <w:rPr>
                <w:rFonts w:ascii="Times New Roman" w:hAnsi="Times New Roman"/>
                <w:b/>
                <w:sz w:val="24"/>
              </w:rPr>
              <w:t>Chapter 6:</w:t>
            </w:r>
          </w:p>
        </w:tc>
        <w:tc>
          <w:tcPr>
            <w:tcW w:type="dxa" w:w="2865"/>
          </w:tcPr>
          <w:p>
            <w:r>
              <w:rPr>
                <w:rFonts w:ascii="Times New Roman" w:hAnsi="Times New Roman"/>
                <w:b/>
                <w:sz w:val="24"/>
              </w:rPr>
              <w:t>Snapshots</w:t>
            </w:r>
          </w:p>
        </w:tc>
        <w:tc>
          <w:tcPr>
            <w:tcW w:type="dxa" w:w="2865"/>
          </w:tcPr>
          <w:p>
            <w:pPr>
              <w:jc w:val="right"/>
            </w:pPr>
            <w:r>
              <w:rPr>
                <w:rFonts w:ascii="Times New Roman" w:hAnsi="Times New Roman"/>
                <w:b/>
                <w:sz w:val="24"/>
              </w:rPr>
              <w:t>28</w:t>
            </w:r>
          </w:p>
        </w:tc>
      </w:tr>
      <w:tr>
        <w:tc>
          <w:tcPr>
            <w:tcW w:type="dxa" w:w="2865"/>
          </w:tcPr>
          <w:p>
            <w:r>
              <w:rPr>
                <w:rFonts w:ascii="Times New Roman" w:hAnsi="Times New Roman"/>
                <w:b/>
                <w:sz w:val="24"/>
              </w:rPr>
              <w:t>Chapter 7:</w:t>
            </w:r>
          </w:p>
        </w:tc>
        <w:tc>
          <w:tcPr>
            <w:tcW w:type="dxa" w:w="2865"/>
          </w:tcPr>
          <w:p>
            <w:r>
              <w:rPr>
                <w:rFonts w:ascii="Times New Roman" w:hAnsi="Times New Roman"/>
                <w:b/>
                <w:sz w:val="24"/>
              </w:rPr>
              <w:t>Applications</w:t>
            </w:r>
          </w:p>
        </w:tc>
        <w:tc>
          <w:tcPr>
            <w:tcW w:type="dxa" w:w="2865"/>
          </w:tcPr>
          <w:p>
            <w:pPr>
              <w:jc w:val="right"/>
            </w:pPr>
            <w:r>
              <w:rPr>
                <w:rFonts w:ascii="Times New Roman" w:hAnsi="Times New Roman"/>
                <w:b/>
                <w:sz w:val="24"/>
              </w:rPr>
              <w:t>34</w:t>
            </w:r>
          </w:p>
        </w:tc>
      </w:tr>
      <w:tr>
        <w:tc>
          <w:tcPr>
            <w:tcW w:type="dxa" w:w="2865"/>
          </w:tcPr>
          <w:p>
            <w:r>
              <w:rPr>
                <w:rFonts w:ascii="Times New Roman" w:hAnsi="Times New Roman"/>
                <w:b/>
                <w:sz w:val="24"/>
              </w:rPr>
              <w:t>Chapter 8:</w:t>
            </w:r>
          </w:p>
        </w:tc>
        <w:tc>
          <w:tcPr>
            <w:tcW w:type="dxa" w:w="2865"/>
          </w:tcPr>
          <w:p>
            <w:r>
              <w:rPr>
                <w:rFonts w:ascii="Times New Roman" w:hAnsi="Times New Roman"/>
                <w:b/>
                <w:sz w:val="24"/>
              </w:rPr>
              <w:t>Conclusion</w:t>
            </w:r>
          </w:p>
        </w:tc>
        <w:tc>
          <w:tcPr>
            <w:tcW w:type="dxa" w:w="2865"/>
          </w:tcPr>
          <w:p>
            <w:pPr>
              <w:jc w:val="right"/>
            </w:pPr>
            <w:r>
              <w:rPr>
                <w:rFonts w:ascii="Times New Roman" w:hAnsi="Times New Roman"/>
                <w:b/>
                <w:sz w:val="24"/>
              </w:rPr>
              <w:t>36</w:t>
            </w:r>
          </w:p>
        </w:tc>
      </w:tr>
    </w:tbl>
    <w:p>
      <w:r>
        <w:br w:type="page"/>
      </w:r>
    </w:p>
    <w:p>
      <w:pPr>
        <w:spacing w:before="240" w:after="120"/>
        <w:jc w:val="center"/>
      </w:pPr>
      <w:r>
        <w:rPr>
          <w:rFonts w:ascii="Times New Roman" w:hAnsi="Times New Roman"/>
          <w:b/>
          <w:sz w:val="28"/>
        </w:rPr>
        <w:t>CHAPTER-1</w:t>
      </w:r>
    </w:p>
    <w:p>
      <w:pPr>
        <w:spacing w:before="240" w:after="120"/>
        <w:jc w:val="center"/>
      </w:pPr>
      <w:r>
        <w:rPr>
          <w:rFonts w:ascii="Times New Roman" w:hAnsi="Times New Roman"/>
          <w:b/>
          <w:sz w:val="32"/>
        </w:rPr>
        <w:t>INTRODUCTION</w:t>
      </w:r>
    </w:p>
    <w:p>
      <w:r>
        <w:br w:type="page"/>
      </w:r>
    </w:p>
    <w:p>
      <w:pPr>
        <w:spacing w:before="280" w:after="120"/>
        <w:jc w:val="left"/>
      </w:pPr>
      <w:r>
        <w:rPr>
          <w:rFonts w:ascii="Times New Roman" w:hAnsi="Times New Roman"/>
          <w:b/>
          <w:sz w:val="28"/>
        </w:rPr>
        <w:t>1.1  Introduction</w:t>
      </w:r>
    </w:p>
    <w:p>
      <w:pPr>
        <w:spacing w:before="0" w:after="120"/>
        <w:jc w:val="both"/>
      </w:pPr>
      <w:r>
        <w:rPr>
          <w:rFonts w:ascii="Times New Roman" w:hAnsi="Times New Roman"/>
          <w:b w:val="0"/>
          <w:sz w:val="24"/>
        </w:rPr>
        <w:t>A Bus Pass Management System is a database application designed to manage and maintain all activities related to bus pass issuance, renewal, passenger records, route management, and pass verification in transport departments and city bus services. The system helps in storing passenger information, maintaining pass validity details, handling renewal requests, and managing route and operator records efficiently.</w:t>
        <w:br/>
        <w:br/>
        <w:t>Traditionally, bus pass operations were maintained manually using registers and paper-based forms, which often led to errors, data redundancy, and difficulty in searching records during audits or disputes. The Bus Pass Management System overcomes these problems by providing a computerized and automated solution for managing bus pass operations.</w:t>
        <w:br/>
        <w:br/>
        <w:t>The system stores details such as passenger information, pass type and validity, payment records, route details, operator information, and renewal requests in a centralized database. It allows administrators to quickly search for passenger records, update pass status after renewal, and manage pass requests effectively.</w:t>
        <w:br/>
        <w:br/>
        <w:t>This system plays an important role in day-to-day public transport operations by helping transport departments and bus operators provide passes quickly to commuters in need. It also improves coordination between passengers, operators, and the transport authority while reducing manual work and maintaining data accuracy.</w:t>
      </w:r>
    </w:p>
    <w:p/>
    <w:p>
      <w:pPr>
        <w:spacing w:before="0" w:after="120"/>
        <w:jc w:val="both"/>
      </w:pPr>
      <w:r>
        <w:rPr>
          <w:rFonts w:ascii="Times New Roman" w:hAnsi="Times New Roman"/>
          <w:b/>
          <w:sz w:val="24"/>
        </w:rPr>
        <w:t>The Bus Pass Management System is useful for:</w:t>
      </w:r>
    </w:p>
    <w:p>
      <w:pPr>
        <w:pStyle w:val="ListBullet"/>
        <w:spacing w:after="80"/>
        <w:ind w:left="283"/>
      </w:pPr>
      <w:r>
        <w:rPr>
          <w:rFonts w:ascii="Times New Roman" w:hAnsi="Times New Roman"/>
          <w:b w:val="0"/>
          <w:sz w:val="24"/>
        </w:rPr>
        <w:t>Managing passenger records</w:t>
      </w:r>
    </w:p>
    <w:p>
      <w:pPr>
        <w:pStyle w:val="ListBullet"/>
        <w:spacing w:after="80"/>
        <w:ind w:left="283"/>
      </w:pPr>
      <w:r>
        <w:rPr>
          <w:rFonts w:ascii="Times New Roman" w:hAnsi="Times New Roman"/>
          <w:b w:val="0"/>
          <w:sz w:val="24"/>
        </w:rPr>
        <w:t>Maintaining pass validity and status</w:t>
      </w:r>
    </w:p>
    <w:p>
      <w:pPr>
        <w:pStyle w:val="ListBullet"/>
        <w:spacing w:after="80"/>
        <w:ind w:left="283"/>
      </w:pPr>
      <w:r>
        <w:rPr>
          <w:rFonts w:ascii="Times New Roman" w:hAnsi="Times New Roman"/>
          <w:b w:val="0"/>
          <w:sz w:val="24"/>
        </w:rPr>
        <w:t>Processing pass issuance and renewal requests</w:t>
      </w:r>
    </w:p>
    <w:p>
      <w:pPr>
        <w:pStyle w:val="ListBullet"/>
        <w:spacing w:after="80"/>
        <w:ind w:left="283"/>
      </w:pPr>
      <w:r>
        <w:rPr>
          <w:rFonts w:ascii="Times New Roman" w:hAnsi="Times New Roman"/>
          <w:b w:val="0"/>
          <w:sz w:val="24"/>
        </w:rPr>
        <w:t>Generating reports</w:t>
      </w:r>
    </w:p>
    <w:p>
      <w:pPr>
        <w:pStyle w:val="ListBullet"/>
        <w:spacing w:after="80"/>
        <w:ind w:left="283"/>
      </w:pPr>
      <w:r>
        <w:rPr>
          <w:rFonts w:ascii="Times New Roman" w:hAnsi="Times New Roman"/>
          <w:b w:val="0"/>
          <w:sz w:val="24"/>
        </w:rPr>
        <w:t>Ensuring secure data management</w:t>
      </w:r>
    </w:p>
    <w:p/>
    <w:p>
      <w:pPr>
        <w:spacing w:before="0" w:after="120"/>
        <w:jc w:val="both"/>
      </w:pPr>
      <w:r>
        <w:rPr>
          <w:rFonts w:ascii="Times New Roman" w:hAnsi="Times New Roman"/>
          <w:b w:val="0"/>
          <w:sz w:val="24"/>
        </w:rPr>
        <w:t>Overall, the Bus Pass Management System provides an efficient, reliable, and secure way to manage public transport pass activities and helps save valuable time for commuters and administrative staff alike.</w:t>
      </w:r>
    </w:p>
    <w:p>
      <w:pPr>
        <w:spacing w:before="280" w:after="120"/>
        <w:jc w:val="left"/>
      </w:pPr>
      <w:r>
        <w:rPr>
          <w:rFonts w:ascii="Times New Roman" w:hAnsi="Times New Roman"/>
          <w:b/>
          <w:sz w:val="28"/>
        </w:rPr>
        <w:t>1.2  Problem Statement</w:t>
      </w:r>
    </w:p>
    <w:p>
      <w:pPr>
        <w:spacing w:before="0" w:after="120"/>
        <w:jc w:val="both"/>
      </w:pPr>
      <w:r>
        <w:rPr>
          <w:rFonts w:ascii="Times New Roman" w:hAnsi="Times New Roman"/>
          <w:b w:val="0"/>
          <w:sz w:val="24"/>
        </w:rPr>
        <w:t>Urban and semi-urban commuters across India depend heavily on public bus transport for their daily travel. Managing bus passes for thousands of passengers — including students, employees, senior citizens, and daily commuters — involves significant administrative challenges:</w:t>
      </w:r>
    </w:p>
    <w:p>
      <w:pPr>
        <w:pStyle w:val="ListBullet"/>
        <w:spacing w:after="80"/>
        <w:ind w:left="283"/>
      </w:pPr>
      <w:r>
        <w:rPr>
          <w:rFonts w:ascii="Times New Roman" w:hAnsi="Times New Roman"/>
          <w:b w:val="0"/>
          <w:sz w:val="24"/>
        </w:rPr>
        <w:t>Manual application processes for issuing new passes or renewals are time-consuming and error-prone</w:t>
      </w:r>
    </w:p>
    <w:p>
      <w:pPr>
        <w:pStyle w:val="ListBullet"/>
        <w:spacing w:after="80"/>
        <w:ind w:left="283"/>
      </w:pPr>
      <w:r>
        <w:rPr>
          <w:rFonts w:ascii="Times New Roman" w:hAnsi="Times New Roman"/>
          <w:b w:val="0"/>
          <w:sz w:val="24"/>
        </w:rPr>
        <w:t>Lack of real-time validation of pass authenticity leading to misuse and fare evasion</w:t>
      </w:r>
    </w:p>
    <w:p>
      <w:pPr>
        <w:pStyle w:val="ListBullet"/>
        <w:spacing w:after="80"/>
        <w:ind w:left="283"/>
      </w:pPr>
      <w:r>
        <w:rPr>
          <w:rFonts w:ascii="Times New Roman" w:hAnsi="Times New Roman"/>
          <w:b w:val="0"/>
          <w:sz w:val="24"/>
        </w:rPr>
        <w:t>Absence of a centralised database to track pass holders, routes, and expiry records</w:t>
      </w:r>
    </w:p>
    <w:p>
      <w:pPr>
        <w:pStyle w:val="ListBullet"/>
        <w:spacing w:after="80"/>
        <w:ind w:left="283"/>
      </w:pPr>
      <w:r>
        <w:rPr>
          <w:rFonts w:ascii="Times New Roman" w:hAnsi="Times New Roman"/>
          <w:b w:val="0"/>
          <w:sz w:val="24"/>
        </w:rPr>
        <w:t>Poor grievance and complaint handling with no digital audit trail</w:t>
      </w:r>
    </w:p>
    <w:p>
      <w:pPr>
        <w:pStyle w:val="ListBullet"/>
        <w:spacing w:after="80"/>
        <w:ind w:left="283"/>
      </w:pPr>
      <w:r>
        <w:rPr>
          <w:rFonts w:ascii="Times New Roman" w:hAnsi="Times New Roman"/>
          <w:b w:val="0"/>
          <w:sz w:val="24"/>
        </w:rPr>
        <w:t>No digital payment gateway integration, forcing passengers to visit counters in person</w:t>
      </w:r>
    </w:p>
    <w:p>
      <w:pPr>
        <w:pStyle w:val="ListBullet"/>
        <w:spacing w:after="80"/>
        <w:ind w:left="283"/>
      </w:pPr>
      <w:r>
        <w:rPr>
          <w:rFonts w:ascii="Times New Roman" w:hAnsi="Times New Roman"/>
          <w:b w:val="0"/>
          <w:sz w:val="24"/>
        </w:rPr>
        <w:t>Difficulty in generating reports for route-wise passenger load and revenue analysis</w:t>
      </w:r>
    </w:p>
    <w:p/>
    <w:p>
      <w:pPr>
        <w:spacing w:before="0" w:after="120"/>
        <w:jc w:val="both"/>
      </w:pPr>
      <w:r>
        <w:rPr>
          <w:rFonts w:ascii="Times New Roman" w:hAnsi="Times New Roman"/>
          <w:b w:val="0"/>
          <w:sz w:val="24"/>
        </w:rPr>
        <w:t>Existing systems are either paper-based or fragmented across departments. There is a clear need for a unified, database-driven Bus Pass Management System that:</w:t>
      </w:r>
    </w:p>
    <w:p>
      <w:pPr>
        <w:pStyle w:val="ListBullet"/>
        <w:spacing w:after="80"/>
        <w:ind w:left="283"/>
      </w:pPr>
      <w:r>
        <w:rPr>
          <w:rFonts w:ascii="Times New Roman" w:hAnsi="Times New Roman"/>
          <w:b w:val="0"/>
          <w:sz w:val="24"/>
        </w:rPr>
        <w:t>Allows passengers to register, apply for, and renew passes online</w:t>
      </w:r>
    </w:p>
    <w:p>
      <w:pPr>
        <w:pStyle w:val="ListBullet"/>
        <w:spacing w:after="80"/>
        <w:ind w:left="283"/>
      </w:pPr>
      <w:r>
        <w:rPr>
          <w:rFonts w:ascii="Times New Roman" w:hAnsi="Times New Roman"/>
          <w:b w:val="0"/>
          <w:sz w:val="24"/>
        </w:rPr>
        <w:t>Enables administrators to issue, verify, and revoke passes through a central dashboard</w:t>
      </w:r>
    </w:p>
    <w:p>
      <w:pPr>
        <w:pStyle w:val="ListBullet"/>
        <w:spacing w:after="80"/>
        <w:ind w:left="283"/>
      </w:pPr>
      <w:r>
        <w:rPr>
          <w:rFonts w:ascii="Times New Roman" w:hAnsi="Times New Roman"/>
          <w:b w:val="0"/>
          <w:sz w:val="24"/>
        </w:rPr>
        <w:t>Tracks route assignments, pass validity, and payment history in a structured database</w:t>
      </w:r>
    </w:p>
    <w:p>
      <w:pPr>
        <w:pStyle w:val="ListBullet"/>
        <w:spacing w:after="80"/>
        <w:ind w:left="283"/>
      </w:pPr>
      <w:r>
        <w:rPr>
          <w:rFonts w:ascii="Times New Roman" w:hAnsi="Times New Roman"/>
          <w:b w:val="0"/>
          <w:sz w:val="24"/>
        </w:rPr>
        <w:t>Sends automated renewal reminders and status alerts to registered users</w:t>
      </w:r>
    </w:p>
    <w:p>
      <w:pPr>
        <w:spacing w:before="280" w:after="120"/>
        <w:jc w:val="left"/>
      </w:pPr>
      <w:r>
        <w:rPr>
          <w:rFonts w:ascii="Times New Roman" w:hAnsi="Times New Roman"/>
          <w:b/>
          <w:sz w:val="28"/>
        </w:rPr>
        <w:t>1.3  Front-End and Back-End Tool Details</w:t>
      </w:r>
    </w:p>
    <w:tbl>
      <w:tblPr>
        <w:tblStyle w:val="TableGrid"/>
        <w:tblW w:type="auto" w:w="0"/>
        <w:jc w:val="center"/>
        <w:tblLook w:firstColumn="1" w:firstRow="1" w:lastColumn="0" w:lastRow="0" w:noHBand="0" w:noVBand="1" w:val="04A0"/>
      </w:tblPr>
      <w:tblGrid>
        <w:gridCol w:w="2865"/>
        <w:gridCol w:w="2865"/>
        <w:gridCol w:w="2865"/>
      </w:tblGrid>
      <w:tr>
        <w:tc>
          <w:tcPr>
            <w:tcW w:type="dxa" w:w="2865"/>
          </w:tcPr>
          <w:p>
            <w:r>
              <w:rPr>
                <w:rFonts w:ascii="Times New Roman" w:hAnsi="Times New Roman"/>
                <w:b/>
                <w:sz w:val="24"/>
              </w:rPr>
              <w:t>Category</w:t>
            </w:r>
          </w:p>
        </w:tc>
        <w:tc>
          <w:tcPr>
            <w:tcW w:type="dxa" w:w="2865"/>
          </w:tcPr>
          <w:p>
            <w:r>
              <w:rPr>
                <w:rFonts w:ascii="Times New Roman" w:hAnsi="Times New Roman"/>
                <w:b/>
                <w:sz w:val="24"/>
              </w:rPr>
              <w:t>Tool / Technology</w:t>
            </w:r>
          </w:p>
        </w:tc>
        <w:tc>
          <w:tcPr>
            <w:tcW w:type="dxa" w:w="2865"/>
          </w:tcPr>
          <w:p>
            <w:r>
              <w:rPr>
                <w:rFonts w:ascii="Times New Roman" w:hAnsi="Times New Roman"/>
                <w:b/>
                <w:sz w:val="24"/>
              </w:rPr>
              <w:t>Purpose</w:t>
            </w:r>
          </w:p>
        </w:tc>
      </w:tr>
      <w:tr>
        <w:tc>
          <w:tcPr>
            <w:tcW w:type="dxa" w:w="2865"/>
          </w:tcPr>
          <w:p>
            <w:r>
              <w:rPr>
                <w:rFonts w:ascii="Times New Roman" w:hAnsi="Times New Roman"/>
                <w:b w:val="0"/>
                <w:sz w:val="22"/>
              </w:rPr>
              <w:t>Frontend Framework</w:t>
            </w:r>
          </w:p>
        </w:tc>
        <w:tc>
          <w:tcPr>
            <w:tcW w:type="dxa" w:w="2865"/>
          </w:tcPr>
          <w:p>
            <w:r>
              <w:rPr>
                <w:rFonts w:ascii="Times New Roman" w:hAnsi="Times New Roman"/>
                <w:b w:val="0"/>
                <w:sz w:val="22"/>
              </w:rPr>
              <w:t>Python Flask (Jinja2)</w:t>
            </w:r>
          </w:p>
        </w:tc>
        <w:tc>
          <w:tcPr>
            <w:tcW w:type="dxa" w:w="2865"/>
          </w:tcPr>
          <w:p>
            <w:r>
              <w:rPr>
                <w:rFonts w:ascii="Times New Roman" w:hAnsi="Times New Roman"/>
                <w:b w:val="0"/>
                <w:sz w:val="22"/>
              </w:rPr>
              <w:t>Dynamic HTML rendering and routing</w:t>
            </w:r>
          </w:p>
        </w:tc>
      </w:tr>
      <w:tr>
        <w:tc>
          <w:tcPr>
            <w:tcW w:type="dxa" w:w="2865"/>
          </w:tcPr>
          <w:p>
            <w:r>
              <w:rPr>
                <w:rFonts w:ascii="Times New Roman" w:hAnsi="Times New Roman"/>
                <w:b w:val="0"/>
                <w:sz w:val="22"/>
              </w:rPr>
              <w:t>Styling</w:t>
            </w:r>
          </w:p>
        </w:tc>
        <w:tc>
          <w:tcPr>
            <w:tcW w:type="dxa" w:w="2865"/>
          </w:tcPr>
          <w:p>
            <w:r>
              <w:rPr>
                <w:rFonts w:ascii="Times New Roman" w:hAnsi="Times New Roman"/>
                <w:b w:val="0"/>
                <w:sz w:val="22"/>
              </w:rPr>
              <w:t>HTML5 &amp; CSS3</w:t>
            </w:r>
          </w:p>
        </w:tc>
        <w:tc>
          <w:tcPr>
            <w:tcW w:type="dxa" w:w="2865"/>
          </w:tcPr>
          <w:p>
            <w:r>
              <w:rPr>
                <w:rFonts w:ascii="Times New Roman" w:hAnsi="Times New Roman"/>
                <w:b w:val="0"/>
                <w:sz w:val="22"/>
              </w:rPr>
              <w:t>Responsive page layout and visual design</w:t>
            </w:r>
          </w:p>
        </w:tc>
      </w:tr>
      <w:tr>
        <w:tc>
          <w:tcPr>
            <w:tcW w:type="dxa" w:w="2865"/>
          </w:tcPr>
          <w:p>
            <w:r>
              <w:rPr>
                <w:rFonts w:ascii="Times New Roman" w:hAnsi="Times New Roman"/>
                <w:b w:val="0"/>
                <w:sz w:val="22"/>
              </w:rPr>
              <w:t>Charting</w:t>
            </w:r>
          </w:p>
        </w:tc>
        <w:tc>
          <w:tcPr>
            <w:tcW w:type="dxa" w:w="2865"/>
          </w:tcPr>
          <w:p>
            <w:r>
              <w:rPr>
                <w:rFonts w:ascii="Times New Roman" w:hAnsi="Times New Roman"/>
                <w:b w:val="0"/>
                <w:sz w:val="22"/>
              </w:rPr>
              <w:t>Chart.js / Matplotlib</w:t>
            </w:r>
          </w:p>
        </w:tc>
        <w:tc>
          <w:tcPr>
            <w:tcW w:type="dxa" w:w="2865"/>
          </w:tcPr>
          <w:p>
            <w:r>
              <w:rPr>
                <w:rFonts w:ascii="Times New Roman" w:hAnsi="Times New Roman"/>
                <w:b w:val="0"/>
                <w:sz w:val="22"/>
              </w:rPr>
              <w:t>Monthly bar charts and route-wise pie charts</w:t>
            </w:r>
          </w:p>
        </w:tc>
      </w:tr>
      <w:tr>
        <w:tc>
          <w:tcPr>
            <w:tcW w:type="dxa" w:w="2865"/>
          </w:tcPr>
          <w:p>
            <w:r>
              <w:rPr>
                <w:rFonts w:ascii="Times New Roman" w:hAnsi="Times New Roman"/>
                <w:b w:val="0"/>
                <w:sz w:val="22"/>
              </w:rPr>
              <w:t>Backend Language</w:t>
            </w:r>
          </w:p>
        </w:tc>
        <w:tc>
          <w:tcPr>
            <w:tcW w:type="dxa" w:w="2865"/>
          </w:tcPr>
          <w:p>
            <w:r>
              <w:rPr>
                <w:rFonts w:ascii="Times New Roman" w:hAnsi="Times New Roman"/>
                <w:b w:val="0"/>
                <w:sz w:val="22"/>
              </w:rPr>
              <w:t>Python 3.x</w:t>
            </w:r>
          </w:p>
        </w:tc>
        <w:tc>
          <w:tcPr>
            <w:tcW w:type="dxa" w:w="2865"/>
          </w:tcPr>
          <w:p>
            <w:r>
              <w:rPr>
                <w:rFonts w:ascii="Times New Roman" w:hAnsi="Times New Roman"/>
                <w:b w:val="0"/>
                <w:sz w:val="22"/>
              </w:rPr>
              <w:t>Business logic, query execution, session management</w:t>
            </w:r>
          </w:p>
        </w:tc>
      </w:tr>
      <w:tr>
        <w:tc>
          <w:tcPr>
            <w:tcW w:type="dxa" w:w="2865"/>
          </w:tcPr>
          <w:p>
            <w:r>
              <w:rPr>
                <w:rFonts w:ascii="Times New Roman" w:hAnsi="Times New Roman"/>
                <w:b w:val="0"/>
                <w:sz w:val="22"/>
              </w:rPr>
              <w:t>Database</w:t>
            </w:r>
          </w:p>
        </w:tc>
        <w:tc>
          <w:tcPr>
            <w:tcW w:type="dxa" w:w="2865"/>
          </w:tcPr>
          <w:p>
            <w:r>
              <w:rPr>
                <w:rFonts w:ascii="Times New Roman" w:hAnsi="Times New Roman"/>
                <w:b w:val="0"/>
                <w:sz w:val="22"/>
              </w:rPr>
              <w:t>MySQL 8.0</w:t>
            </w:r>
          </w:p>
        </w:tc>
        <w:tc>
          <w:tcPr>
            <w:tcW w:type="dxa" w:w="2865"/>
          </w:tcPr>
          <w:p>
            <w:r>
              <w:rPr>
                <w:rFonts w:ascii="Times New Roman" w:hAnsi="Times New Roman"/>
                <w:b w:val="0"/>
                <w:sz w:val="22"/>
              </w:rPr>
              <w:t>Persistent storage, triggers, stored procedures</w:t>
            </w:r>
          </w:p>
        </w:tc>
      </w:tr>
      <w:tr>
        <w:tc>
          <w:tcPr>
            <w:tcW w:type="dxa" w:w="2865"/>
          </w:tcPr>
          <w:p>
            <w:r>
              <w:rPr>
                <w:rFonts w:ascii="Times New Roman" w:hAnsi="Times New Roman"/>
                <w:b w:val="0"/>
                <w:sz w:val="22"/>
              </w:rPr>
              <w:t>ORM / Connector</w:t>
            </w:r>
          </w:p>
        </w:tc>
        <w:tc>
          <w:tcPr>
            <w:tcW w:type="dxa" w:w="2865"/>
          </w:tcPr>
          <w:p>
            <w:r>
              <w:rPr>
                <w:rFonts w:ascii="Times New Roman" w:hAnsi="Times New Roman"/>
                <w:b w:val="0"/>
                <w:sz w:val="22"/>
              </w:rPr>
              <w:t>mysql-connector-python</w:t>
            </w:r>
          </w:p>
        </w:tc>
        <w:tc>
          <w:tcPr>
            <w:tcW w:type="dxa" w:w="2865"/>
          </w:tcPr>
          <w:p>
            <w:r>
              <w:rPr>
                <w:rFonts w:ascii="Times New Roman" w:hAnsi="Times New Roman"/>
                <w:b w:val="0"/>
                <w:sz w:val="22"/>
              </w:rPr>
              <w:t>Flask to MySQL database connectivity</w:t>
            </w:r>
          </w:p>
        </w:tc>
      </w:tr>
      <w:tr>
        <w:tc>
          <w:tcPr>
            <w:tcW w:type="dxa" w:w="2865"/>
          </w:tcPr>
          <w:p>
            <w:r>
              <w:rPr>
                <w:rFonts w:ascii="Times New Roman" w:hAnsi="Times New Roman"/>
                <w:b w:val="0"/>
                <w:sz w:val="22"/>
              </w:rPr>
              <w:t>Development IDE</w:t>
            </w:r>
          </w:p>
        </w:tc>
        <w:tc>
          <w:tcPr>
            <w:tcW w:type="dxa" w:w="2865"/>
          </w:tcPr>
          <w:p>
            <w:r>
              <w:rPr>
                <w:rFonts w:ascii="Times New Roman" w:hAnsi="Times New Roman"/>
                <w:b w:val="0"/>
                <w:sz w:val="22"/>
              </w:rPr>
              <w:t>VS Code / PyCharm</w:t>
            </w:r>
          </w:p>
        </w:tc>
        <w:tc>
          <w:tcPr>
            <w:tcW w:type="dxa" w:w="2865"/>
          </w:tcPr>
          <w:p>
            <w:r>
              <w:rPr>
                <w:rFonts w:ascii="Times New Roman" w:hAnsi="Times New Roman"/>
                <w:b w:val="0"/>
                <w:sz w:val="22"/>
              </w:rPr>
              <w:t>Code development and debugging</w:t>
            </w:r>
          </w:p>
        </w:tc>
      </w:tr>
      <w:tr>
        <w:tc>
          <w:tcPr>
            <w:tcW w:type="dxa" w:w="2865"/>
          </w:tcPr>
          <w:p>
            <w:r>
              <w:rPr>
                <w:rFonts w:ascii="Times New Roman" w:hAnsi="Times New Roman"/>
                <w:b w:val="0"/>
                <w:sz w:val="22"/>
              </w:rPr>
              <w:t>Version Control</w:t>
            </w:r>
          </w:p>
        </w:tc>
        <w:tc>
          <w:tcPr>
            <w:tcW w:type="dxa" w:w="2865"/>
          </w:tcPr>
          <w:p>
            <w:r>
              <w:rPr>
                <w:rFonts w:ascii="Times New Roman" w:hAnsi="Times New Roman"/>
                <w:b w:val="0"/>
                <w:sz w:val="22"/>
              </w:rPr>
              <w:t>Git &amp; GitHub</w:t>
            </w:r>
          </w:p>
        </w:tc>
        <w:tc>
          <w:tcPr>
            <w:tcW w:type="dxa" w:w="2865"/>
          </w:tcPr>
          <w:p>
            <w:r>
              <w:rPr>
                <w:rFonts w:ascii="Times New Roman" w:hAnsi="Times New Roman"/>
                <w:b w:val="0"/>
                <w:sz w:val="22"/>
              </w:rPr>
              <w:t>Source code management</w:t>
            </w:r>
          </w:p>
        </w:tc>
      </w:tr>
    </w:tbl>
    <w:p>
      <w:r>
        <w:br w:type="page"/>
      </w:r>
    </w:p>
    <w:p>
      <w:pPr>
        <w:spacing w:before="240" w:after="120"/>
        <w:jc w:val="center"/>
      </w:pPr>
      <w:r>
        <w:rPr>
          <w:rFonts w:ascii="Times New Roman" w:hAnsi="Times New Roman"/>
          <w:b/>
          <w:sz w:val="28"/>
        </w:rPr>
        <w:t>CHAPTER-2</w:t>
      </w:r>
    </w:p>
    <w:p>
      <w:pPr>
        <w:spacing w:before="240" w:after="120"/>
        <w:jc w:val="center"/>
      </w:pPr>
      <w:r>
        <w:rPr>
          <w:rFonts w:ascii="Times New Roman" w:hAnsi="Times New Roman"/>
          <w:b/>
          <w:sz w:val="32"/>
        </w:rPr>
        <w:t>BACK END DESIGN</w:t>
      </w:r>
    </w:p>
    <w:p>
      <w:r>
        <w:br w:type="page"/>
      </w:r>
    </w:p>
    <w:p>
      <w:pPr>
        <w:spacing w:before="280" w:after="120"/>
        <w:jc w:val="left"/>
      </w:pPr>
      <w:r>
        <w:rPr>
          <w:rFonts w:ascii="Times New Roman" w:hAnsi="Times New Roman"/>
          <w:b/>
          <w:sz w:val="28"/>
        </w:rPr>
        <w:t>2.1  Conceptual Database Design (ER Diagram)</w:t>
      </w:r>
    </w:p>
    <w:p>
      <w:pPr>
        <w:spacing w:before="0" w:after="120"/>
        <w:jc w:val="both"/>
      </w:pPr>
      <w:r>
        <w:rPr>
          <w:rFonts w:ascii="Times New Roman" w:hAnsi="Times New Roman"/>
          <w:b w:val="0"/>
          <w:sz w:val="24"/>
        </w:rPr>
        <w:t>The Entity-Relationship (ER) diagram represents the conceptual structure of the Bus Pass Management System database. It identifies the main entities, their attributes, and the relationships between them.</w:t>
      </w:r>
    </w:p>
    <w:p/>
    <w:p>
      <w:pPr>
        <w:spacing w:before="0" w:after="120"/>
        <w:jc w:val="both"/>
      </w:pPr>
      <w:r>
        <w:rPr>
          <w:rFonts w:ascii="Times New Roman" w:hAnsi="Times New Roman"/>
          <w:b/>
          <w:sz w:val="24"/>
        </w:rPr>
        <w:t>Entities and Their Attributes:</w:t>
      </w:r>
    </w:p>
    <w:p>
      <w:pPr>
        <w:spacing w:before="0" w:after="40"/>
        <w:jc w:val="both"/>
      </w:pPr>
      <w:r>
        <w:rPr>
          <w:rFonts w:ascii="Times New Roman" w:hAnsi="Times New Roman"/>
          <w:b/>
          <w:sz w:val="24"/>
        </w:rPr>
        <w:t>• Passenger:</w:t>
      </w:r>
    </w:p>
    <w:p>
      <w:pPr>
        <w:spacing w:after="40"/>
        <w:ind w:left="567"/>
      </w:pPr>
      <w:r>
        <w:rPr>
          <w:rFonts w:ascii="Times New Roman" w:hAnsi="Times New Roman"/>
          <w:b w:val="0"/>
          <w:sz w:val="22"/>
        </w:rPr>
        <w:t xml:space="preserve">  – passenger_id (PK)</w:t>
      </w:r>
    </w:p>
    <w:p>
      <w:pPr>
        <w:spacing w:after="40"/>
        <w:ind w:left="567"/>
      </w:pPr>
      <w:r>
        <w:rPr>
          <w:rFonts w:ascii="Times New Roman" w:hAnsi="Times New Roman"/>
          <w:b w:val="0"/>
          <w:sz w:val="22"/>
        </w:rPr>
        <w:t xml:space="preserve">  – full_name</w:t>
      </w:r>
    </w:p>
    <w:p>
      <w:pPr>
        <w:spacing w:after="40"/>
        <w:ind w:left="567"/>
      </w:pPr>
      <w:r>
        <w:rPr>
          <w:rFonts w:ascii="Times New Roman" w:hAnsi="Times New Roman"/>
          <w:b w:val="0"/>
          <w:sz w:val="22"/>
        </w:rPr>
        <w:t xml:space="preserve">  – email (UNIQUE)</w:t>
      </w:r>
    </w:p>
    <w:p>
      <w:pPr>
        <w:spacing w:after="40"/>
        <w:ind w:left="567"/>
      </w:pPr>
      <w:r>
        <w:rPr>
          <w:rFonts w:ascii="Times New Roman" w:hAnsi="Times New Roman"/>
          <w:b w:val="0"/>
          <w:sz w:val="22"/>
        </w:rPr>
        <w:t xml:space="preserve">  – phone</w:t>
      </w:r>
    </w:p>
    <w:p>
      <w:pPr>
        <w:spacing w:after="40"/>
        <w:ind w:left="567"/>
      </w:pPr>
      <w:r>
        <w:rPr>
          <w:rFonts w:ascii="Times New Roman" w:hAnsi="Times New Roman"/>
          <w:b w:val="0"/>
          <w:sz w:val="22"/>
        </w:rPr>
        <w:t xml:space="preserve">  – address</w:t>
      </w:r>
    </w:p>
    <w:p>
      <w:pPr>
        <w:spacing w:after="40"/>
        <w:ind w:left="567"/>
      </w:pPr>
      <w:r>
        <w:rPr>
          <w:rFonts w:ascii="Times New Roman" w:hAnsi="Times New Roman"/>
          <w:b w:val="0"/>
          <w:sz w:val="22"/>
        </w:rPr>
        <w:t xml:space="preserve">  – category</w:t>
      </w:r>
    </w:p>
    <w:p>
      <w:pPr>
        <w:spacing w:after="40"/>
        <w:ind w:left="567"/>
      </w:pPr>
      <w:r>
        <w:rPr>
          <w:rFonts w:ascii="Times New Roman" w:hAnsi="Times New Roman"/>
          <w:b w:val="0"/>
          <w:sz w:val="22"/>
        </w:rPr>
        <w:t xml:space="preserve">  – password_hash</w:t>
      </w:r>
    </w:p>
    <w:p>
      <w:pPr>
        <w:spacing w:after="40"/>
        <w:ind w:left="567"/>
      </w:pPr>
      <w:r>
        <w:rPr>
          <w:rFonts w:ascii="Times New Roman" w:hAnsi="Times New Roman"/>
          <w:b w:val="0"/>
          <w:sz w:val="22"/>
        </w:rPr>
        <w:t xml:space="preserve">  – registered_at</w:t>
      </w:r>
    </w:p>
    <w:p>
      <w:pPr>
        <w:spacing w:before="0" w:after="40"/>
        <w:jc w:val="both"/>
      </w:pPr>
      <w:r>
        <w:rPr>
          <w:rFonts w:ascii="Times New Roman" w:hAnsi="Times New Roman"/>
          <w:b/>
          <w:sz w:val="24"/>
        </w:rPr>
        <w:t>• Route:</w:t>
      </w:r>
    </w:p>
    <w:p>
      <w:pPr>
        <w:spacing w:after="40"/>
        <w:ind w:left="567"/>
      </w:pPr>
      <w:r>
        <w:rPr>
          <w:rFonts w:ascii="Times New Roman" w:hAnsi="Times New Roman"/>
          <w:b w:val="0"/>
          <w:sz w:val="22"/>
        </w:rPr>
        <w:t xml:space="preserve">  – route_id (PK)</w:t>
      </w:r>
    </w:p>
    <w:p>
      <w:pPr>
        <w:spacing w:after="40"/>
        <w:ind w:left="567"/>
      </w:pPr>
      <w:r>
        <w:rPr>
          <w:rFonts w:ascii="Times New Roman" w:hAnsi="Times New Roman"/>
          <w:b w:val="0"/>
          <w:sz w:val="22"/>
        </w:rPr>
        <w:t xml:space="preserve">  – route_name</w:t>
      </w:r>
    </w:p>
    <w:p>
      <w:pPr>
        <w:spacing w:after="40"/>
        <w:ind w:left="567"/>
      </w:pPr>
      <w:r>
        <w:rPr>
          <w:rFonts w:ascii="Times New Roman" w:hAnsi="Times New Roman"/>
          <w:b w:val="0"/>
          <w:sz w:val="22"/>
        </w:rPr>
        <w:t xml:space="preserve">  – source</w:t>
      </w:r>
    </w:p>
    <w:p>
      <w:pPr>
        <w:spacing w:after="40"/>
        <w:ind w:left="567"/>
      </w:pPr>
      <w:r>
        <w:rPr>
          <w:rFonts w:ascii="Times New Roman" w:hAnsi="Times New Roman"/>
          <w:b w:val="0"/>
          <w:sz w:val="22"/>
        </w:rPr>
        <w:t xml:space="preserve">  – destination</w:t>
      </w:r>
    </w:p>
    <w:p>
      <w:pPr>
        <w:spacing w:after="40"/>
        <w:ind w:left="567"/>
      </w:pPr>
      <w:r>
        <w:rPr>
          <w:rFonts w:ascii="Times New Roman" w:hAnsi="Times New Roman"/>
          <w:b w:val="0"/>
          <w:sz w:val="22"/>
        </w:rPr>
        <w:t xml:space="preserve">  – base_fare</w:t>
      </w:r>
    </w:p>
    <w:p>
      <w:pPr>
        <w:spacing w:after="40"/>
        <w:ind w:left="567"/>
      </w:pPr>
      <w:r>
        <w:rPr>
          <w:rFonts w:ascii="Times New Roman" w:hAnsi="Times New Roman"/>
          <w:b w:val="0"/>
          <w:sz w:val="22"/>
        </w:rPr>
        <w:t xml:space="preserve">  – distance_km</w:t>
      </w:r>
    </w:p>
    <w:p>
      <w:pPr>
        <w:spacing w:before="0" w:after="40"/>
        <w:jc w:val="both"/>
      </w:pPr>
      <w:r>
        <w:rPr>
          <w:rFonts w:ascii="Times New Roman" w:hAnsi="Times New Roman"/>
          <w:b/>
          <w:sz w:val="24"/>
        </w:rPr>
        <w:t>• Pass_Application:</w:t>
      </w:r>
    </w:p>
    <w:p>
      <w:pPr>
        <w:spacing w:after="40"/>
        <w:ind w:left="567"/>
      </w:pPr>
      <w:r>
        <w:rPr>
          <w:rFonts w:ascii="Times New Roman" w:hAnsi="Times New Roman"/>
          <w:b w:val="0"/>
          <w:sz w:val="22"/>
        </w:rPr>
        <w:t xml:space="preserve">  – application_id (PK)</w:t>
      </w:r>
    </w:p>
    <w:p>
      <w:pPr>
        <w:spacing w:after="40"/>
        <w:ind w:left="567"/>
      </w:pPr>
      <w:r>
        <w:rPr>
          <w:rFonts w:ascii="Times New Roman" w:hAnsi="Times New Roman"/>
          <w:b w:val="0"/>
          <w:sz w:val="22"/>
        </w:rPr>
        <w:t xml:space="preserve">  – passenger_name (FK)</w:t>
      </w:r>
    </w:p>
    <w:p>
      <w:pPr>
        <w:spacing w:after="40"/>
        <w:ind w:left="567"/>
      </w:pPr>
      <w:r>
        <w:rPr>
          <w:rFonts w:ascii="Times New Roman" w:hAnsi="Times New Roman"/>
          <w:b w:val="0"/>
          <w:sz w:val="22"/>
        </w:rPr>
        <w:t xml:space="preserve">  – route_id (FK)</w:t>
      </w:r>
    </w:p>
    <w:p>
      <w:pPr>
        <w:spacing w:after="40"/>
        <w:ind w:left="567"/>
      </w:pPr>
      <w:r>
        <w:rPr>
          <w:rFonts w:ascii="Times New Roman" w:hAnsi="Times New Roman"/>
          <w:b w:val="0"/>
          <w:sz w:val="22"/>
        </w:rPr>
        <w:t xml:space="preserve">  – category</w:t>
      </w:r>
    </w:p>
    <w:p>
      <w:pPr>
        <w:spacing w:after="40"/>
        <w:ind w:left="567"/>
      </w:pPr>
      <w:r>
        <w:rPr>
          <w:rFonts w:ascii="Times New Roman" w:hAnsi="Times New Roman"/>
          <w:b w:val="0"/>
          <w:sz w:val="22"/>
        </w:rPr>
        <w:t xml:space="preserve">  – pass_type</w:t>
      </w:r>
    </w:p>
    <w:p>
      <w:pPr>
        <w:spacing w:after="40"/>
        <w:ind w:left="567"/>
      </w:pPr>
      <w:r>
        <w:rPr>
          <w:rFonts w:ascii="Times New Roman" w:hAnsi="Times New Roman"/>
          <w:b w:val="0"/>
          <w:sz w:val="22"/>
        </w:rPr>
        <w:t xml:space="preserve">  – application_date</w:t>
      </w:r>
    </w:p>
    <w:p>
      <w:pPr>
        <w:spacing w:after="40"/>
        <w:ind w:left="567"/>
      </w:pPr>
      <w:r>
        <w:rPr>
          <w:rFonts w:ascii="Times New Roman" w:hAnsi="Times New Roman"/>
          <w:b w:val="0"/>
          <w:sz w:val="22"/>
        </w:rPr>
        <w:t xml:space="preserve">  – status</w:t>
      </w:r>
    </w:p>
    <w:p>
      <w:pPr>
        <w:spacing w:after="40"/>
        <w:ind w:left="567"/>
      </w:pPr>
      <w:r>
        <w:rPr>
          <w:rFonts w:ascii="Times New Roman" w:hAnsi="Times New Roman"/>
          <w:b w:val="0"/>
          <w:sz w:val="22"/>
        </w:rPr>
        <w:t xml:space="preserve">  – final_fare</w:t>
      </w:r>
    </w:p>
    <w:p>
      <w:pPr>
        <w:spacing w:before="0" w:after="40"/>
        <w:jc w:val="both"/>
      </w:pPr>
      <w:r>
        <w:rPr>
          <w:rFonts w:ascii="Times New Roman" w:hAnsi="Times New Roman"/>
          <w:b/>
          <w:sz w:val="24"/>
        </w:rPr>
        <w:t>• Pass:</w:t>
      </w:r>
    </w:p>
    <w:p>
      <w:pPr>
        <w:spacing w:after="40"/>
        <w:ind w:left="567"/>
      </w:pPr>
      <w:r>
        <w:rPr>
          <w:rFonts w:ascii="Times New Roman" w:hAnsi="Times New Roman"/>
          <w:b w:val="0"/>
          <w:sz w:val="22"/>
        </w:rPr>
        <w:t xml:space="preserve">  – pass_id (PK)</w:t>
      </w:r>
    </w:p>
    <w:p>
      <w:pPr>
        <w:spacing w:after="40"/>
        <w:ind w:left="567"/>
      </w:pPr>
      <w:r>
        <w:rPr>
          <w:rFonts w:ascii="Times New Roman" w:hAnsi="Times New Roman"/>
          <w:b w:val="0"/>
          <w:sz w:val="22"/>
        </w:rPr>
        <w:t xml:space="preserve">  – passenger_name (FK)</w:t>
      </w:r>
    </w:p>
    <w:p>
      <w:pPr>
        <w:spacing w:after="40"/>
        <w:ind w:left="567"/>
      </w:pPr>
      <w:r>
        <w:rPr>
          <w:rFonts w:ascii="Times New Roman" w:hAnsi="Times New Roman"/>
          <w:b w:val="0"/>
          <w:sz w:val="22"/>
        </w:rPr>
        <w:t xml:space="preserve">  – route_id (FK)</w:t>
      </w:r>
    </w:p>
    <w:p>
      <w:pPr>
        <w:spacing w:after="40"/>
        <w:ind w:left="567"/>
      </w:pPr>
      <w:r>
        <w:rPr>
          <w:rFonts w:ascii="Times New Roman" w:hAnsi="Times New Roman"/>
          <w:b w:val="0"/>
          <w:sz w:val="22"/>
        </w:rPr>
        <w:t xml:space="preserve">  – start_date</w:t>
      </w:r>
    </w:p>
    <w:p>
      <w:pPr>
        <w:spacing w:after="40"/>
        <w:ind w:left="567"/>
      </w:pPr>
      <w:r>
        <w:rPr>
          <w:rFonts w:ascii="Times New Roman" w:hAnsi="Times New Roman"/>
          <w:b w:val="0"/>
          <w:sz w:val="22"/>
        </w:rPr>
        <w:t xml:space="preserve">  – end_date</w:t>
      </w:r>
    </w:p>
    <w:p>
      <w:pPr>
        <w:spacing w:after="40"/>
        <w:ind w:left="567"/>
      </w:pPr>
      <w:r>
        <w:rPr>
          <w:rFonts w:ascii="Times New Roman" w:hAnsi="Times New Roman"/>
          <w:b w:val="0"/>
          <w:sz w:val="22"/>
        </w:rPr>
        <w:t xml:space="preserve">  – pass_type</w:t>
      </w:r>
    </w:p>
    <w:p>
      <w:pPr>
        <w:spacing w:after="40"/>
        <w:ind w:left="567"/>
      </w:pPr>
      <w:r>
        <w:rPr>
          <w:rFonts w:ascii="Times New Roman" w:hAnsi="Times New Roman"/>
          <w:b w:val="0"/>
          <w:sz w:val="22"/>
        </w:rPr>
        <w:t xml:space="preserve">  – category</w:t>
      </w:r>
    </w:p>
    <w:p>
      <w:pPr>
        <w:spacing w:after="40"/>
        <w:ind w:left="567"/>
      </w:pPr>
      <w:r>
        <w:rPr>
          <w:rFonts w:ascii="Times New Roman" w:hAnsi="Times New Roman"/>
          <w:b w:val="0"/>
          <w:sz w:val="22"/>
        </w:rPr>
        <w:t xml:space="preserve">  – status</w:t>
      </w:r>
    </w:p>
    <w:p>
      <w:pPr>
        <w:spacing w:after="40"/>
        <w:ind w:left="567"/>
      </w:pPr>
      <w:r>
        <w:rPr>
          <w:rFonts w:ascii="Times New Roman" w:hAnsi="Times New Roman"/>
          <w:b w:val="0"/>
          <w:sz w:val="22"/>
        </w:rPr>
        <w:t xml:space="preserve">  – qr_code_data</w:t>
      </w:r>
    </w:p>
    <w:p>
      <w:pPr>
        <w:spacing w:before="0" w:after="40"/>
        <w:jc w:val="both"/>
      </w:pPr>
      <w:r>
        <w:rPr>
          <w:rFonts w:ascii="Times New Roman" w:hAnsi="Times New Roman"/>
          <w:b/>
          <w:sz w:val="24"/>
        </w:rPr>
        <w:t>• Payment:</w:t>
      </w:r>
    </w:p>
    <w:p>
      <w:pPr>
        <w:spacing w:after="40"/>
        <w:ind w:left="567"/>
      </w:pPr>
      <w:r>
        <w:rPr>
          <w:rFonts w:ascii="Times New Roman" w:hAnsi="Times New Roman"/>
          <w:b w:val="0"/>
          <w:sz w:val="22"/>
        </w:rPr>
        <w:t xml:space="preserve">  – payment_id (PK)</w:t>
      </w:r>
    </w:p>
    <w:p>
      <w:pPr>
        <w:spacing w:after="40"/>
        <w:ind w:left="567"/>
      </w:pPr>
      <w:r>
        <w:rPr>
          <w:rFonts w:ascii="Times New Roman" w:hAnsi="Times New Roman"/>
          <w:b w:val="0"/>
          <w:sz w:val="22"/>
        </w:rPr>
        <w:t xml:space="preserve">  – application_id (FK)</w:t>
      </w:r>
    </w:p>
    <w:p>
      <w:pPr>
        <w:spacing w:after="40"/>
        <w:ind w:left="567"/>
      </w:pPr>
      <w:r>
        <w:rPr>
          <w:rFonts w:ascii="Times New Roman" w:hAnsi="Times New Roman"/>
          <w:b w:val="0"/>
          <w:sz w:val="22"/>
        </w:rPr>
        <w:t xml:space="preserve">  – amount</w:t>
      </w:r>
    </w:p>
    <w:p>
      <w:pPr>
        <w:spacing w:after="40"/>
        <w:ind w:left="567"/>
      </w:pPr>
      <w:r>
        <w:rPr>
          <w:rFonts w:ascii="Times New Roman" w:hAnsi="Times New Roman"/>
          <w:b w:val="0"/>
          <w:sz w:val="22"/>
        </w:rPr>
        <w:t xml:space="preserve">  – payment_mode</w:t>
      </w:r>
    </w:p>
    <w:p>
      <w:pPr>
        <w:spacing w:after="40"/>
        <w:ind w:left="567"/>
      </w:pPr>
      <w:r>
        <w:rPr>
          <w:rFonts w:ascii="Times New Roman" w:hAnsi="Times New Roman"/>
          <w:b w:val="0"/>
          <w:sz w:val="22"/>
        </w:rPr>
        <w:t xml:space="preserve">  – payment_date</w:t>
      </w:r>
    </w:p>
    <w:p>
      <w:pPr>
        <w:spacing w:after="40"/>
        <w:ind w:left="567"/>
      </w:pPr>
      <w:r>
        <w:rPr>
          <w:rFonts w:ascii="Times New Roman" w:hAnsi="Times New Roman"/>
          <w:b w:val="0"/>
          <w:sz w:val="22"/>
        </w:rPr>
        <w:t xml:space="preserve">  – transaction_ref</w:t>
      </w:r>
    </w:p>
    <w:p>
      <w:pPr>
        <w:spacing w:before="0" w:after="40"/>
        <w:jc w:val="both"/>
      </w:pPr>
      <w:r>
        <w:rPr>
          <w:rFonts w:ascii="Times New Roman" w:hAnsi="Times New Roman"/>
          <w:b/>
          <w:sz w:val="24"/>
        </w:rPr>
        <w:t>• Concession_Category:</w:t>
      </w:r>
    </w:p>
    <w:p>
      <w:pPr>
        <w:spacing w:after="40"/>
        <w:ind w:left="567"/>
      </w:pPr>
      <w:r>
        <w:rPr>
          <w:rFonts w:ascii="Times New Roman" w:hAnsi="Times New Roman"/>
          <w:b w:val="0"/>
          <w:sz w:val="22"/>
        </w:rPr>
        <w:t xml:space="preserve">  – category_id (PK)</w:t>
      </w:r>
    </w:p>
    <w:p>
      <w:pPr>
        <w:spacing w:after="40"/>
        <w:ind w:left="567"/>
      </w:pPr>
      <w:r>
        <w:rPr>
          <w:rFonts w:ascii="Times New Roman" w:hAnsi="Times New Roman"/>
          <w:b w:val="0"/>
          <w:sz w:val="22"/>
        </w:rPr>
        <w:t xml:space="preserve">  – category_name (UNIQUE)</w:t>
      </w:r>
    </w:p>
    <w:p>
      <w:pPr>
        <w:spacing w:after="40"/>
        <w:ind w:left="567"/>
      </w:pPr>
      <w:r>
        <w:rPr>
          <w:rFonts w:ascii="Times New Roman" w:hAnsi="Times New Roman"/>
          <w:b w:val="0"/>
          <w:sz w:val="22"/>
        </w:rPr>
        <w:t xml:space="preserve">  – concession_rate</w:t>
      </w:r>
    </w:p>
    <w:p>
      <w:pPr>
        <w:spacing w:after="40"/>
        <w:ind w:left="567"/>
      </w:pPr>
      <w:r>
        <w:rPr>
          <w:rFonts w:ascii="Times New Roman" w:hAnsi="Times New Roman"/>
          <w:b w:val="0"/>
          <w:sz w:val="22"/>
        </w:rPr>
        <w:t xml:space="preserve">  – description</w:t>
      </w:r>
    </w:p>
    <w:p>
      <w:pPr>
        <w:spacing w:before="0" w:after="40"/>
        <w:jc w:val="both"/>
      </w:pPr>
      <w:r>
        <w:rPr>
          <w:rFonts w:ascii="Times New Roman" w:hAnsi="Times New Roman"/>
          <w:b/>
          <w:sz w:val="24"/>
        </w:rPr>
        <w:t>• Alert:</w:t>
      </w:r>
    </w:p>
    <w:p>
      <w:pPr>
        <w:spacing w:after="40"/>
        <w:ind w:left="567"/>
      </w:pPr>
      <w:r>
        <w:rPr>
          <w:rFonts w:ascii="Times New Roman" w:hAnsi="Times New Roman"/>
          <w:b w:val="0"/>
          <w:sz w:val="22"/>
        </w:rPr>
        <w:t xml:space="preserve">  – alert_id (PK)</w:t>
      </w:r>
    </w:p>
    <w:p>
      <w:pPr>
        <w:spacing w:after="40"/>
        <w:ind w:left="567"/>
      </w:pPr>
      <w:r>
        <w:rPr>
          <w:rFonts w:ascii="Times New Roman" w:hAnsi="Times New Roman"/>
          <w:b w:val="0"/>
          <w:sz w:val="22"/>
        </w:rPr>
        <w:t xml:space="preserve">  – passenger_name (FK)</w:t>
      </w:r>
    </w:p>
    <w:p>
      <w:pPr>
        <w:spacing w:after="40"/>
        <w:ind w:left="567"/>
      </w:pPr>
      <w:r>
        <w:rPr>
          <w:rFonts w:ascii="Times New Roman" w:hAnsi="Times New Roman"/>
          <w:b w:val="0"/>
          <w:sz w:val="22"/>
        </w:rPr>
        <w:t xml:space="preserve">  – message</w:t>
      </w:r>
    </w:p>
    <w:p>
      <w:pPr>
        <w:spacing w:after="40"/>
        <w:ind w:left="567"/>
      </w:pPr>
      <w:r>
        <w:rPr>
          <w:rFonts w:ascii="Times New Roman" w:hAnsi="Times New Roman"/>
          <w:b w:val="0"/>
          <w:sz w:val="22"/>
        </w:rPr>
        <w:t xml:space="preserve">  – alert_date</w:t>
      </w:r>
    </w:p>
    <w:p>
      <w:pPr>
        <w:spacing w:after="40"/>
        <w:ind w:left="567"/>
      </w:pPr>
      <w:r>
        <w:rPr>
          <w:rFonts w:ascii="Times New Roman" w:hAnsi="Times New Roman"/>
          <w:b w:val="0"/>
          <w:sz w:val="22"/>
        </w:rPr>
        <w:t xml:space="preserve">  – is_read</w:t>
      </w:r>
    </w:p>
    <w:p>
      <w:pPr>
        <w:spacing w:before="0" w:after="40"/>
        <w:jc w:val="both"/>
      </w:pPr>
      <w:r>
        <w:rPr>
          <w:rFonts w:ascii="Times New Roman" w:hAnsi="Times New Roman"/>
          <w:b/>
          <w:sz w:val="24"/>
        </w:rPr>
        <w:t>• Admin:</w:t>
      </w:r>
    </w:p>
    <w:p>
      <w:pPr>
        <w:spacing w:after="40"/>
        <w:ind w:left="567"/>
      </w:pPr>
      <w:r>
        <w:rPr>
          <w:rFonts w:ascii="Times New Roman" w:hAnsi="Times New Roman"/>
          <w:b w:val="0"/>
          <w:sz w:val="22"/>
        </w:rPr>
        <w:t xml:space="preserve">  – admin_id (PK)</w:t>
      </w:r>
    </w:p>
    <w:p>
      <w:pPr>
        <w:spacing w:after="40"/>
        <w:ind w:left="567"/>
      </w:pPr>
      <w:r>
        <w:rPr>
          <w:rFonts w:ascii="Times New Roman" w:hAnsi="Times New Roman"/>
          <w:b w:val="0"/>
          <w:sz w:val="22"/>
        </w:rPr>
        <w:t xml:space="preserve">  – username (UNIQUE)</w:t>
      </w:r>
    </w:p>
    <w:p>
      <w:pPr>
        <w:spacing w:after="40"/>
        <w:ind w:left="567"/>
      </w:pPr>
      <w:r>
        <w:rPr>
          <w:rFonts w:ascii="Times New Roman" w:hAnsi="Times New Roman"/>
          <w:b w:val="0"/>
          <w:sz w:val="22"/>
        </w:rPr>
        <w:t xml:space="preserve">  – password</w:t>
      </w:r>
    </w:p>
    <w:p/>
    <w:p>
      <w:pPr>
        <w:spacing w:before="0" w:after="120"/>
        <w:jc w:val="center"/>
      </w:pPr>
      <w:r>
        <w:rPr>
          <w:rFonts w:ascii="Times New Roman" w:hAnsi="Times New Roman"/>
          <w:b/>
          <w:sz w:val="24"/>
        </w:rPr>
        <w:t>[ Insert ER Diagram Image Here ]</w:t>
      </w:r>
    </w:p>
    <w:p/>
    <w:p>
      <w:pPr>
        <w:spacing w:before="0" w:after="120"/>
        <w:jc w:val="both"/>
      </w:pPr>
      <w:r>
        <w:rPr>
          <w:rFonts w:ascii="Times New Roman" w:hAnsi="Times New Roman"/>
          <w:b/>
          <w:sz w:val="24"/>
        </w:rPr>
        <w:t>Key Relationships:</w:t>
      </w:r>
    </w:p>
    <w:p>
      <w:pPr>
        <w:pStyle w:val="ListBullet"/>
        <w:spacing w:after="80"/>
        <w:ind w:left="283"/>
      </w:pPr>
      <w:r>
        <w:rPr>
          <w:rFonts w:ascii="Times New Roman" w:hAnsi="Times New Roman"/>
          <w:b w:val="0"/>
          <w:sz w:val="24"/>
        </w:rPr>
        <w:t>A Passenger APPLIES FOR zero or more Pass_Applications (1:N)</w:t>
      </w:r>
    </w:p>
    <w:p>
      <w:pPr>
        <w:pStyle w:val="ListBullet"/>
        <w:spacing w:after="80"/>
        <w:ind w:left="283"/>
      </w:pPr>
      <w:r>
        <w:rPr>
          <w:rFonts w:ascii="Times New Roman" w:hAnsi="Times New Roman"/>
          <w:b w:val="0"/>
          <w:sz w:val="24"/>
        </w:rPr>
        <w:t>A Route is associated with zero or more Pass_Applications (1:N)</w:t>
      </w:r>
    </w:p>
    <w:p>
      <w:pPr>
        <w:pStyle w:val="ListBullet"/>
        <w:spacing w:after="80"/>
        <w:ind w:left="283"/>
      </w:pPr>
      <w:r>
        <w:rPr>
          <w:rFonts w:ascii="Times New Roman" w:hAnsi="Times New Roman"/>
          <w:b w:val="0"/>
          <w:sz w:val="24"/>
        </w:rPr>
        <w:t>A Pass_Application GENERATES zero or one Pass (1:1, trigger-driven)</w:t>
      </w:r>
    </w:p>
    <w:p>
      <w:pPr>
        <w:pStyle w:val="ListBullet"/>
        <w:spacing w:after="80"/>
        <w:ind w:left="283"/>
      </w:pPr>
      <w:r>
        <w:rPr>
          <w:rFonts w:ascii="Times New Roman" w:hAnsi="Times New Roman"/>
          <w:b w:val="0"/>
          <w:sz w:val="24"/>
        </w:rPr>
        <w:t>A Pass_Application has one Payment record (1:1)</w:t>
      </w:r>
    </w:p>
    <w:p>
      <w:pPr>
        <w:pStyle w:val="ListBullet"/>
        <w:spacing w:after="80"/>
        <w:ind w:left="283"/>
      </w:pPr>
      <w:r>
        <w:rPr>
          <w:rFonts w:ascii="Times New Roman" w:hAnsi="Times New Roman"/>
          <w:b w:val="0"/>
          <w:sz w:val="24"/>
        </w:rPr>
        <w:t>A Passenger can receive many Alerts (1:N)</w:t>
      </w:r>
    </w:p>
    <w:p>
      <w:pPr>
        <w:pStyle w:val="ListBullet"/>
        <w:spacing w:after="80"/>
        <w:ind w:left="283"/>
      </w:pPr>
      <w:r>
        <w:rPr>
          <w:rFonts w:ascii="Times New Roman" w:hAnsi="Times New Roman"/>
          <w:b w:val="0"/>
          <w:sz w:val="24"/>
        </w:rPr>
        <w:t>A Passenger can have many Payment records (1:N via Pass_Application)</w:t>
      </w:r>
    </w:p>
    <w:p>
      <w:pPr>
        <w:pStyle w:val="ListBullet"/>
        <w:spacing w:after="80"/>
        <w:ind w:left="283"/>
      </w:pPr>
      <w:r>
        <w:rPr>
          <w:rFonts w:ascii="Times New Roman" w:hAnsi="Times New Roman"/>
          <w:b w:val="0"/>
          <w:sz w:val="24"/>
        </w:rPr>
        <w:t>Concession_Category sets the discount rate for a category of Passenger</w:t>
      </w:r>
    </w:p>
    <w:p>
      <w:r>
        <w:br w:type="page"/>
      </w:r>
    </w:p>
    <w:p>
      <w:pPr>
        <w:spacing w:before="280" w:after="120"/>
        <w:jc w:val="left"/>
      </w:pPr>
      <w:r>
        <w:rPr>
          <w:rFonts w:ascii="Times New Roman" w:hAnsi="Times New Roman"/>
          <w:b/>
          <w:sz w:val="28"/>
        </w:rPr>
        <w:t>2.2  Logical Database Design (ER Mapping)</w:t>
      </w:r>
    </w:p>
    <w:p>
      <w:pPr>
        <w:spacing w:before="0" w:after="120"/>
        <w:jc w:val="both"/>
      </w:pPr>
      <w:r>
        <w:rPr>
          <w:rFonts w:ascii="Times New Roman" w:hAnsi="Times New Roman"/>
          <w:b w:val="0"/>
          <w:sz w:val="24"/>
        </w:rPr>
        <w:t>The conceptual ER diagram is mapped to relational tables following standard ER-to-Relational mapping rules. Each entity becomes a table, and each relationship is represented using foreign keys.</w:t>
      </w:r>
    </w:p>
    <w:p/>
    <w:p>
      <w:pPr>
        <w:spacing w:before="160" w:after="40"/>
        <w:jc w:val="both"/>
      </w:pPr>
      <w:r>
        <w:rPr>
          <w:rFonts w:ascii="Times New Roman" w:hAnsi="Times New Roman"/>
          <w:b/>
          <w:sz w:val="24"/>
        </w:rPr>
        <w:t>Table: Passenger</w:t>
      </w:r>
    </w:p>
    <w:p>
      <w:pPr>
        <w:ind w:left="454"/>
      </w:pPr>
      <w:r>
        <w:rPr>
          <w:rFonts w:ascii="Times New Roman" w:hAnsi="Times New Roman"/>
          <w:b w:val="0"/>
          <w:sz w:val="20"/>
        </w:rPr>
        <w:t>passenger_id INT PK AUTO_INCREMENT</w:t>
        <w:br/>
        <w:t>full_name VARCHAR(100) NOT NULL</w:t>
        <w:br/>
        <w:t>email VARCHAR(150) UNIQUE NOT NULL</w:t>
        <w:br/>
        <w:t>phone VARCHAR(15)</w:t>
        <w:br/>
        <w:t>address TEXT</w:t>
        <w:br/>
        <w:t>category ENUM('Student','Employee','Senior Citizen','General') NOT NULL</w:t>
        <w:br/>
        <w:t>password_hash VARCHAR(255) NOT NULL</w:t>
        <w:br/>
        <w:t>registered_at DATETIME DEFAULT CURRENT_TIMESTAMP</w:t>
      </w:r>
    </w:p>
    <w:p>
      <w:pPr>
        <w:spacing w:before="160" w:after="40"/>
        <w:jc w:val="both"/>
      </w:pPr>
      <w:r>
        <w:rPr>
          <w:rFonts w:ascii="Times New Roman" w:hAnsi="Times New Roman"/>
          <w:b/>
          <w:sz w:val="24"/>
        </w:rPr>
        <w:t>Table: Route</w:t>
      </w:r>
    </w:p>
    <w:p>
      <w:pPr>
        <w:ind w:left="454"/>
      </w:pPr>
      <w:r>
        <w:rPr>
          <w:rFonts w:ascii="Times New Roman" w:hAnsi="Times New Roman"/>
          <w:b w:val="0"/>
          <w:sz w:val="20"/>
        </w:rPr>
        <w:t>route_id INT PK AUTO_INCREMENT</w:t>
        <w:br/>
        <w:t>route_name VARCHAR(100) NOT NULL</w:t>
        <w:br/>
        <w:t>source VARCHAR(100)</w:t>
        <w:br/>
        <w:t>destination VARCHAR(100)</w:t>
        <w:br/>
        <w:t>base_fare DECIMAL(10,2)</w:t>
        <w:br/>
        <w:t>distance_km FLOAT</w:t>
      </w:r>
    </w:p>
    <w:p>
      <w:pPr>
        <w:spacing w:before="160" w:after="40"/>
        <w:jc w:val="both"/>
      </w:pPr>
      <w:r>
        <w:rPr>
          <w:rFonts w:ascii="Times New Roman" w:hAnsi="Times New Roman"/>
          <w:b/>
          <w:sz w:val="24"/>
        </w:rPr>
        <w:t>Table: Pass_Application</w:t>
      </w:r>
    </w:p>
    <w:p>
      <w:pPr>
        <w:ind w:left="454"/>
      </w:pPr>
      <w:r>
        <w:rPr>
          <w:rFonts w:ascii="Times New Roman" w:hAnsi="Times New Roman"/>
          <w:b w:val="0"/>
          <w:sz w:val="20"/>
        </w:rPr>
        <w:t>application_id INT PK AUTO_INCREMENT</w:t>
        <w:br/>
        <w:t>passenger_name VARCHAR(100) FK → Passenger(full_name)</w:t>
        <w:br/>
        <w:t>route_id INT FK → Route(route_id)</w:t>
        <w:br/>
        <w:t>category VARCHAR(50)</w:t>
        <w:br/>
        <w:t>pass_type ENUM('Monthly','Quarterly','Annual')</w:t>
        <w:br/>
        <w:t>application_date DATE</w:t>
        <w:br/>
        <w:t>status ENUM('Pending','Approved','Rejected')</w:t>
        <w:br/>
        <w:t>final_fare DECIMAL(10,2)</w:t>
      </w:r>
    </w:p>
    <w:p>
      <w:pPr>
        <w:spacing w:before="160" w:after="40"/>
        <w:jc w:val="both"/>
      </w:pPr>
      <w:r>
        <w:rPr>
          <w:rFonts w:ascii="Times New Roman" w:hAnsi="Times New Roman"/>
          <w:b/>
          <w:sz w:val="24"/>
        </w:rPr>
        <w:t>Table: Pass</w:t>
      </w:r>
    </w:p>
    <w:p>
      <w:pPr>
        <w:ind w:left="454"/>
      </w:pPr>
      <w:r>
        <w:rPr>
          <w:rFonts w:ascii="Times New Roman" w:hAnsi="Times New Roman"/>
          <w:b w:val="0"/>
          <w:sz w:val="20"/>
        </w:rPr>
        <w:t>pass_id INT PK AUTO_INCREMENT</w:t>
        <w:br/>
        <w:t>passenger_name VARCHAR(100) FK → Passenger(full_name)</w:t>
        <w:br/>
        <w:t>route_id INT FK → Route(route_id)</w:t>
        <w:br/>
        <w:t>start_date DATE</w:t>
        <w:br/>
        <w:t>end_date DATE CHECK(end_date &gt; start_date)</w:t>
        <w:br/>
        <w:t>pass_type ENUM('Monthly','Quarterly','Annual')</w:t>
        <w:br/>
        <w:t>category VARCHAR(50)</w:t>
        <w:br/>
        <w:t>status ENUM('Active','Expired','Revoked')</w:t>
        <w:br/>
        <w:t>qr_code_data TEXT</w:t>
      </w:r>
    </w:p>
    <w:p>
      <w:pPr>
        <w:spacing w:before="160" w:after="40"/>
        <w:jc w:val="both"/>
      </w:pPr>
      <w:r>
        <w:rPr>
          <w:rFonts w:ascii="Times New Roman" w:hAnsi="Times New Roman"/>
          <w:b/>
          <w:sz w:val="24"/>
        </w:rPr>
        <w:t>Table: Payment</w:t>
      </w:r>
    </w:p>
    <w:p>
      <w:pPr>
        <w:ind w:left="454"/>
      </w:pPr>
      <w:r>
        <w:rPr>
          <w:rFonts w:ascii="Times New Roman" w:hAnsi="Times New Roman"/>
          <w:b w:val="0"/>
          <w:sz w:val="20"/>
        </w:rPr>
        <w:t>payment_id INT PK AUTO_INCREMENT</w:t>
        <w:br/>
        <w:t>application_id INT FK → Pass_Application(application_id)</w:t>
        <w:br/>
        <w:t>amount DECIMAL(10,2)</w:t>
        <w:br/>
        <w:t>payment_mode ENUM('Online','Cash','UPI','Card')</w:t>
        <w:br/>
        <w:t>payment_date DATE</w:t>
        <w:br/>
        <w:t>transaction_ref VARCHAR(100)</w:t>
      </w:r>
    </w:p>
    <w:p>
      <w:pPr>
        <w:spacing w:before="160" w:after="40"/>
        <w:jc w:val="both"/>
      </w:pPr>
      <w:r>
        <w:rPr>
          <w:rFonts w:ascii="Times New Roman" w:hAnsi="Times New Roman"/>
          <w:b/>
          <w:sz w:val="24"/>
        </w:rPr>
        <w:t>Table: Concession_Category</w:t>
      </w:r>
    </w:p>
    <w:p>
      <w:pPr>
        <w:ind w:left="454"/>
      </w:pPr>
      <w:r>
        <w:rPr>
          <w:rFonts w:ascii="Times New Roman" w:hAnsi="Times New Roman"/>
          <w:b w:val="0"/>
          <w:sz w:val="20"/>
        </w:rPr>
        <w:t>category_id INT PK AUTO_INCREMENT</w:t>
        <w:br/>
        <w:t>category_name VARCHAR(50) UNIQUE NOT NULL</w:t>
        <w:br/>
        <w:t>concession_rate DECIMAL(5,2)</w:t>
        <w:br/>
        <w:t>description TEXT</w:t>
      </w:r>
    </w:p>
    <w:p>
      <w:pPr>
        <w:spacing w:before="160" w:after="40"/>
        <w:jc w:val="both"/>
      </w:pPr>
      <w:r>
        <w:rPr>
          <w:rFonts w:ascii="Times New Roman" w:hAnsi="Times New Roman"/>
          <w:b/>
          <w:sz w:val="24"/>
        </w:rPr>
        <w:t>Table: Alert</w:t>
      </w:r>
    </w:p>
    <w:p>
      <w:pPr>
        <w:ind w:left="454"/>
      </w:pPr>
      <w:r>
        <w:rPr>
          <w:rFonts w:ascii="Times New Roman" w:hAnsi="Times New Roman"/>
          <w:b w:val="0"/>
          <w:sz w:val="20"/>
        </w:rPr>
        <w:t>alert_id INT PK AUTO_INCREMENT</w:t>
        <w:br/>
        <w:t>passenger_name VARCHAR(100) FK → Passenger(full_name)</w:t>
        <w:br/>
        <w:t>message TEXT</w:t>
        <w:br/>
        <w:t>alert_date DATE</w:t>
        <w:br/>
        <w:t>is_read BOOLEAN DEFAULT FALSE</w:t>
      </w:r>
    </w:p>
    <w:p>
      <w:pPr>
        <w:spacing w:before="160" w:after="40"/>
        <w:jc w:val="both"/>
      </w:pPr>
      <w:r>
        <w:rPr>
          <w:rFonts w:ascii="Times New Roman" w:hAnsi="Times New Roman"/>
          <w:b/>
          <w:sz w:val="24"/>
        </w:rPr>
        <w:t>Table: Admin</w:t>
      </w:r>
    </w:p>
    <w:p>
      <w:pPr>
        <w:ind w:left="454"/>
      </w:pPr>
      <w:r>
        <w:rPr>
          <w:rFonts w:ascii="Times New Roman" w:hAnsi="Times New Roman"/>
          <w:b w:val="0"/>
          <w:sz w:val="20"/>
        </w:rPr>
        <w:t>admin_id INT PK AUTO_INCREMENT</w:t>
        <w:br/>
        <w:t>username VARCHAR(100) UNIQUE NOT NULL</w:t>
        <w:br/>
        <w:t>password VARCHAR(100) NOT NULL</w:t>
      </w:r>
    </w:p>
    <w:p>
      <w:r>
        <w:br w:type="page"/>
      </w:r>
    </w:p>
    <w:p>
      <w:pPr>
        <w:spacing w:before="280" w:after="120"/>
        <w:jc w:val="left"/>
      </w:pPr>
      <w:r>
        <w:rPr>
          <w:rFonts w:ascii="Times New Roman" w:hAnsi="Times New Roman"/>
          <w:b/>
          <w:sz w:val="28"/>
        </w:rPr>
        <w:t>2.3  Normalization up to 3NF with Justification</w:t>
      </w:r>
    </w:p>
    <w:p>
      <w:pPr>
        <w:spacing w:before="0" w:after="120"/>
        <w:jc w:val="both"/>
      </w:pPr>
      <w:r>
        <w:rPr>
          <w:rFonts w:ascii="Times New Roman" w:hAnsi="Times New Roman"/>
          <w:b w:val="0"/>
          <w:sz w:val="24"/>
        </w:rPr>
        <w:t>All tables in the Bus Pass Management System database are normalized up to Third Normal Form (3NF).</w:t>
      </w:r>
    </w:p>
    <w:p/>
    <w:p>
      <w:pPr>
        <w:spacing w:before="160" w:after="120"/>
        <w:jc w:val="both"/>
      </w:pPr>
      <w:r>
        <w:rPr>
          <w:rFonts w:ascii="Times New Roman" w:hAnsi="Times New Roman"/>
          <w:b/>
          <w:sz w:val="24"/>
        </w:rPr>
        <w:t>1NF (First Normal Form)</w:t>
      </w:r>
    </w:p>
    <w:p>
      <w:pPr>
        <w:spacing w:before="0" w:after="120"/>
        <w:jc w:val="both"/>
      </w:pPr>
      <w:r>
        <w:rPr>
          <w:rFonts w:ascii="Times New Roman" w:hAnsi="Times New Roman"/>
          <w:b w:val="0"/>
          <w:sz w:val="24"/>
        </w:rPr>
        <w:t>All attributes contain only atomic (indivisible) values.</w:t>
        <w:br/>
        <w:t>Each table has a primary key ensuring row uniqueness.</w:t>
        <w:br/>
        <w:t>Example: The Passenger table stores address as a single TEXT field and phone as VARCHAR(15). There are no repeating groups or multi-valued attributes.</w:t>
      </w:r>
    </w:p>
    <w:p>
      <w:pPr>
        <w:spacing w:before="160" w:after="120"/>
        <w:jc w:val="both"/>
      </w:pPr>
      <w:r>
        <w:rPr>
          <w:rFonts w:ascii="Times New Roman" w:hAnsi="Times New Roman"/>
          <w:b/>
          <w:sz w:val="24"/>
        </w:rPr>
        <w:t>2NF (Second Normal Form)</w:t>
      </w:r>
    </w:p>
    <w:p>
      <w:pPr>
        <w:spacing w:before="0" w:after="120"/>
        <w:jc w:val="both"/>
      </w:pPr>
      <w:r>
        <w:rPr>
          <w:rFonts w:ascii="Times New Roman" w:hAnsi="Times New Roman"/>
          <w:b w:val="0"/>
          <w:sz w:val="24"/>
        </w:rPr>
        <w:t>All non-key attributes are fully functionally dependent on the entire primary key.</w:t>
        <w:br/>
        <w:t>Since all tables use single-column surrogate primary keys (INT AUTO_INCREMENT), there are no partial dependencies by definition. Every non-key attribute depends on the full primary key.</w:t>
      </w:r>
    </w:p>
    <w:p>
      <w:pPr>
        <w:spacing w:before="160" w:after="120"/>
        <w:jc w:val="both"/>
      </w:pPr>
      <w:r>
        <w:rPr>
          <w:rFonts w:ascii="Times New Roman" w:hAnsi="Times New Roman"/>
          <w:b/>
          <w:sz w:val="24"/>
        </w:rPr>
        <w:t>3NF (Third Normal Form)</w:t>
      </w:r>
    </w:p>
    <w:p>
      <w:pPr>
        <w:spacing w:before="0" w:after="120"/>
        <w:jc w:val="both"/>
      </w:pPr>
      <w:r>
        <w:rPr>
          <w:rFonts w:ascii="Times New Roman" w:hAnsi="Times New Roman"/>
          <w:b w:val="0"/>
          <w:sz w:val="24"/>
        </w:rPr>
        <w:t>There are no transitive dependencies — no non-key attribute depends on another non-key attribute.</w:t>
        <w:br/>
        <w:t>The Concession_Category table was specifically extracted from Pass_Application to eliminate the transitive dependency: application_id → category → concession_rate.</w:t>
        <w:br/>
        <w:t>Route details (source, destination, base_fare) are in the Route table, not duplicated in Pass or Pass_Application.</w:t>
      </w:r>
    </w:p>
    <w:p/>
    <w:p>
      <w:pPr>
        <w:spacing w:before="0" w:after="120"/>
        <w:jc w:val="both"/>
      </w:pPr>
      <w:r>
        <w:rPr>
          <w:rFonts w:ascii="Times New Roman" w:hAnsi="Times New Roman"/>
          <w:b/>
          <w:sz w:val="24"/>
        </w:rPr>
        <w:t>Fare Calculation Logic:</w:t>
      </w:r>
    </w:p>
    <w:p>
      <w:pPr>
        <w:spacing w:before="0" w:after="120"/>
        <w:jc w:val="center"/>
      </w:pPr>
      <w:r>
        <w:rPr>
          <w:rFonts w:ascii="Times New Roman" w:hAnsi="Times New Roman"/>
          <w:b w:val="0"/>
          <w:sz w:val="24"/>
        </w:rPr>
        <w:t>final_fare = base_fare × (1 − concession_rate)</w:t>
      </w:r>
    </w:p>
    <w:p>
      <w:pPr>
        <w:spacing w:before="0" w:after="120"/>
        <w:jc w:val="both"/>
      </w:pPr>
      <w:r>
        <w:rPr>
          <w:rFonts w:ascii="Times New Roman" w:hAnsi="Times New Roman"/>
          <w:b w:val="0"/>
          <w:sz w:val="24"/>
        </w:rPr>
        <w:t>When a passenger applies for a pass, Flask fetches the base_fare from the Route table based on the selected route and the concession_rate from the Concession_Category table based on the passenger category. The result is computed at the application layer and stored in the Pass_Application table as final_fare.</w:t>
        <w:br/>
        <w:br/>
        <w:t>Example: Student applies for Monthly pass on Route 500C (base_fare = ₹600), concession 50%  →  final_fare = 600 × (1 − 0.50) = ₹300</w:t>
      </w:r>
    </w:p>
    <w:p>
      <w:pPr>
        <w:spacing w:before="280" w:after="120"/>
        <w:jc w:val="left"/>
      </w:pPr>
      <w:r>
        <w:rPr>
          <w:rFonts w:ascii="Times New Roman" w:hAnsi="Times New Roman"/>
          <w:b/>
          <w:sz w:val="28"/>
        </w:rPr>
        <w:t>2.4  Triggers</w:t>
      </w:r>
    </w:p>
    <w:tbl>
      <w:tblPr>
        <w:tblStyle w:val="TableGrid"/>
        <w:tblW w:type="auto" w:w="0"/>
        <w:tblLook w:firstColumn="1" w:firstRow="1" w:lastColumn="0" w:lastRow="0" w:noHBand="0" w:noVBand="1" w:val="04A0"/>
      </w:tblPr>
      <w:tblGrid>
        <w:gridCol w:w="2865"/>
        <w:gridCol w:w="2865"/>
        <w:gridCol w:w="2865"/>
      </w:tblGrid>
      <w:tr>
        <w:tc>
          <w:tcPr>
            <w:tcW w:type="dxa" w:w="2865"/>
          </w:tcPr>
          <w:p>
            <w:r>
              <w:rPr>
                <w:rFonts w:ascii="Times New Roman" w:hAnsi="Times New Roman"/>
                <w:b/>
                <w:sz w:val="24"/>
              </w:rPr>
              <w:t>Trigger Name</w:t>
            </w:r>
          </w:p>
        </w:tc>
        <w:tc>
          <w:tcPr>
            <w:tcW w:type="dxa" w:w="2865"/>
          </w:tcPr>
          <w:p>
            <w:r>
              <w:rPr>
                <w:rFonts w:ascii="Times New Roman" w:hAnsi="Times New Roman"/>
                <w:b/>
                <w:sz w:val="24"/>
              </w:rPr>
              <w:t>Event</w:t>
            </w:r>
          </w:p>
        </w:tc>
        <w:tc>
          <w:tcPr>
            <w:tcW w:type="dxa" w:w="2865"/>
          </w:tcPr>
          <w:p>
            <w:r>
              <w:rPr>
                <w:rFonts w:ascii="Times New Roman" w:hAnsi="Times New Roman"/>
                <w:b/>
                <w:sz w:val="24"/>
              </w:rPr>
              <w:t>Purpose</w:t>
            </w:r>
          </w:p>
        </w:tc>
      </w:tr>
      <w:tr>
        <w:tc>
          <w:tcPr>
            <w:tcW w:type="dxa" w:w="2865"/>
          </w:tcPr>
          <w:p>
            <w:r>
              <w:rPr>
                <w:rFonts w:ascii="Times New Roman" w:hAnsi="Times New Roman"/>
                <w:b w:val="0"/>
                <w:sz w:val="22"/>
              </w:rPr>
              <w:t>trg_renewal_reminder</w:t>
            </w:r>
          </w:p>
        </w:tc>
        <w:tc>
          <w:tcPr>
            <w:tcW w:type="dxa" w:w="2865"/>
          </w:tcPr>
          <w:p>
            <w:r>
              <w:rPr>
                <w:rFonts w:ascii="Times New Roman" w:hAnsi="Times New Roman"/>
                <w:b w:val="0"/>
                <w:sz w:val="22"/>
              </w:rPr>
              <w:t>AFTER UPDATE ON Pass</w:t>
            </w:r>
          </w:p>
        </w:tc>
        <w:tc>
          <w:tcPr>
            <w:tcW w:type="dxa" w:w="2865"/>
          </w:tcPr>
          <w:p>
            <w:r>
              <w:rPr>
                <w:rFonts w:ascii="Times New Roman" w:hAnsi="Times New Roman"/>
                <w:b w:val="0"/>
                <w:sz w:val="22"/>
              </w:rPr>
              <w:t>Automatically inserts a renewal alert into the Alert table when pass expiry is within 7 days</w:t>
            </w:r>
          </w:p>
        </w:tc>
      </w:tr>
      <w:tr>
        <w:tc>
          <w:tcPr>
            <w:tcW w:type="dxa" w:w="2865"/>
          </w:tcPr>
          <w:p>
            <w:r>
              <w:rPr>
                <w:rFonts w:ascii="Times New Roman" w:hAnsi="Times New Roman"/>
                <w:b w:val="0"/>
                <w:sz w:val="22"/>
              </w:rPr>
              <w:t>trg_pass_status_update</w:t>
            </w:r>
          </w:p>
        </w:tc>
        <w:tc>
          <w:tcPr>
            <w:tcW w:type="dxa" w:w="2865"/>
          </w:tcPr>
          <w:p>
            <w:r>
              <w:rPr>
                <w:rFonts w:ascii="Times New Roman" w:hAnsi="Times New Roman"/>
                <w:b w:val="0"/>
                <w:sz w:val="22"/>
              </w:rPr>
              <w:t>AFTER UPDATE ON Pass_Application</w:t>
            </w:r>
          </w:p>
        </w:tc>
        <w:tc>
          <w:tcPr>
            <w:tcW w:type="dxa" w:w="2865"/>
          </w:tcPr>
          <w:p>
            <w:r>
              <w:rPr>
                <w:rFonts w:ascii="Times New Roman" w:hAnsi="Times New Roman"/>
                <w:b w:val="0"/>
                <w:sz w:val="22"/>
              </w:rPr>
              <w:t>Automatically creates a Pass record when application status changes to 'Approved'</w:t>
            </w:r>
          </w:p>
        </w:tc>
      </w:tr>
    </w:tbl>
    <w:p>
      <w:pPr>
        <w:spacing w:before="280" w:after="120"/>
        <w:jc w:val="left"/>
      </w:pPr>
      <w:r>
        <w:rPr>
          <w:rFonts w:ascii="Times New Roman" w:hAnsi="Times New Roman"/>
          <w:b/>
          <w:sz w:val="28"/>
        </w:rPr>
        <w:t>2.5  Stored Procedures</w:t>
      </w:r>
    </w:p>
    <w:tbl>
      <w:tblPr>
        <w:tblStyle w:val="TableGrid"/>
        <w:tblW w:type="auto" w:w="0"/>
        <w:tblLook w:firstColumn="1" w:firstRow="1" w:lastColumn="0" w:lastRow="0" w:noHBand="0" w:noVBand="1" w:val="04A0"/>
      </w:tblPr>
      <w:tblGrid>
        <w:gridCol w:w="4297"/>
        <w:gridCol w:w="4297"/>
      </w:tblGrid>
      <w:tr>
        <w:tc>
          <w:tcPr>
            <w:tcW w:type="dxa" w:w="4297"/>
          </w:tcPr>
          <w:p>
            <w:r>
              <w:rPr>
                <w:rFonts w:ascii="Times New Roman" w:hAnsi="Times New Roman"/>
                <w:b/>
                <w:sz w:val="24"/>
              </w:rPr>
              <w:t>Procedure Name</w:t>
            </w:r>
          </w:p>
        </w:tc>
        <w:tc>
          <w:tcPr>
            <w:tcW w:type="dxa" w:w="4297"/>
          </w:tcPr>
          <w:p>
            <w:r>
              <w:rPr>
                <w:rFonts w:ascii="Times New Roman" w:hAnsi="Times New Roman"/>
                <w:b/>
                <w:sz w:val="24"/>
              </w:rPr>
              <w:t>Purpose</w:t>
            </w:r>
          </w:p>
        </w:tc>
      </w:tr>
      <w:tr>
        <w:tc>
          <w:tcPr>
            <w:tcW w:type="dxa" w:w="4297"/>
          </w:tcPr>
          <w:p>
            <w:r>
              <w:rPr>
                <w:rFonts w:ascii="Times New Roman" w:hAnsi="Times New Roman"/>
                <w:b w:val="0"/>
                <w:sz w:val="22"/>
              </w:rPr>
              <w:t>GetPassengerHistory(passenger_id)</w:t>
            </w:r>
          </w:p>
        </w:tc>
        <w:tc>
          <w:tcPr>
            <w:tcW w:type="dxa" w:w="4297"/>
          </w:tcPr>
          <w:p>
            <w:r>
              <w:rPr>
                <w:rFonts w:ascii="Times New Roman" w:hAnsi="Times New Roman"/>
                <w:b w:val="0"/>
                <w:sz w:val="22"/>
              </w:rPr>
              <w:t>Returns complete pass application history, payment records, and active pass details for a given passenger</w:t>
            </w:r>
          </w:p>
        </w:tc>
      </w:tr>
      <w:tr>
        <w:tc>
          <w:tcPr>
            <w:tcW w:type="dxa" w:w="4297"/>
          </w:tcPr>
          <w:p>
            <w:r>
              <w:rPr>
                <w:rFonts w:ascii="Times New Roman" w:hAnsi="Times New Roman"/>
                <w:b w:val="0"/>
                <w:sz w:val="22"/>
              </w:rPr>
              <w:t>GetRouteSummary(route_id, month, year)</w:t>
            </w:r>
          </w:p>
        </w:tc>
        <w:tc>
          <w:tcPr>
            <w:tcW w:type="dxa" w:w="4297"/>
          </w:tcPr>
          <w:p>
            <w:r>
              <w:rPr>
                <w:rFonts w:ascii="Times New Roman" w:hAnsi="Times New Roman"/>
                <w:b w:val="0"/>
                <w:sz w:val="22"/>
              </w:rPr>
              <w:t>Returns total passes issued, revenue collected, and category-wise passenger count for a route in a given month</w:t>
            </w:r>
          </w:p>
        </w:tc>
      </w:tr>
    </w:tbl>
    <w:p>
      <w:r>
        <w:br w:type="page"/>
      </w:r>
    </w:p>
    <w:p>
      <w:pPr>
        <w:spacing w:before="240" w:after="120"/>
        <w:jc w:val="center"/>
      </w:pPr>
      <w:r>
        <w:rPr>
          <w:rFonts w:ascii="Times New Roman" w:hAnsi="Times New Roman"/>
          <w:b/>
          <w:sz w:val="28"/>
        </w:rPr>
        <w:t>CHAPTER-3</w:t>
      </w:r>
    </w:p>
    <w:p>
      <w:pPr>
        <w:spacing w:before="240" w:after="120"/>
        <w:jc w:val="center"/>
      </w:pPr>
      <w:r>
        <w:rPr>
          <w:rFonts w:ascii="Times New Roman" w:hAnsi="Times New Roman"/>
          <w:b/>
          <w:sz w:val="32"/>
        </w:rPr>
        <w:t>FRONT END DESIGN</w:t>
      </w:r>
    </w:p>
    <w:p>
      <w:r>
        <w:br w:type="page"/>
      </w:r>
    </w:p>
    <w:p>
      <w:pPr>
        <w:spacing w:before="280" w:after="120"/>
        <w:jc w:val="left"/>
      </w:pPr>
      <w:r>
        <w:rPr>
          <w:rFonts w:ascii="Times New Roman" w:hAnsi="Times New Roman"/>
          <w:b/>
          <w:sz w:val="28"/>
        </w:rPr>
        <w:t>3.1  Screen Layout Design for WebPages &amp; Forms</w:t>
      </w:r>
    </w:p>
    <w:p>
      <w:pPr>
        <w:spacing w:before="120" w:after="40"/>
        <w:jc w:val="both"/>
      </w:pPr>
      <w:r>
        <w:rPr>
          <w:rFonts w:ascii="Times New Roman" w:hAnsi="Times New Roman"/>
          <w:b/>
          <w:sz w:val="24"/>
        </w:rPr>
        <w:t>• Login / Registration Page:</w:t>
      </w:r>
    </w:p>
    <w:p>
      <w:pPr>
        <w:spacing w:before="0" w:after="80"/>
        <w:jc w:val="both"/>
      </w:pPr>
      <w:r>
        <w:rPr>
          <w:rFonts w:ascii="Times New Roman" w:hAnsi="Times New Roman"/>
          <w:b w:val="0"/>
          <w:sz w:val="24"/>
        </w:rPr>
        <w:t xml:space="preserve">  Allows passengers and the admin to log into the system using their email and password. New passengers can register by providing their full name, email, phone, address, and pass category.</w:t>
      </w:r>
    </w:p>
    <w:p>
      <w:pPr>
        <w:spacing w:before="120" w:after="40"/>
        <w:jc w:val="both"/>
      </w:pPr>
      <w:r>
        <w:rPr>
          <w:rFonts w:ascii="Times New Roman" w:hAnsi="Times New Roman"/>
          <w:b/>
          <w:sz w:val="24"/>
        </w:rPr>
        <w:t>• Passenger Dashboard:</w:t>
      </w:r>
    </w:p>
    <w:p>
      <w:pPr>
        <w:spacing w:before="0" w:after="80"/>
        <w:jc w:val="both"/>
      </w:pPr>
      <w:r>
        <w:rPr>
          <w:rFonts w:ascii="Times New Roman" w:hAnsi="Times New Roman"/>
          <w:b w:val="0"/>
          <w:sz w:val="24"/>
        </w:rPr>
        <w:t xml:space="preserve">  After login, passengers can view their current active pass (with QR code), check pass expiry, submit a new application, track application status, and view renewal alerts.</w:t>
      </w:r>
    </w:p>
    <w:p>
      <w:pPr>
        <w:spacing w:before="120" w:after="40"/>
        <w:jc w:val="both"/>
      </w:pPr>
      <w:r>
        <w:rPr>
          <w:rFonts w:ascii="Times New Roman" w:hAnsi="Times New Roman"/>
          <w:b/>
          <w:sz w:val="24"/>
        </w:rPr>
        <w:t>• Apply for Pass Form:</w:t>
      </w:r>
    </w:p>
    <w:p>
      <w:pPr>
        <w:spacing w:before="0" w:after="80"/>
        <w:jc w:val="both"/>
      </w:pPr>
      <w:r>
        <w:rPr>
          <w:rFonts w:ascii="Times New Roman" w:hAnsi="Times New Roman"/>
          <w:b w:val="0"/>
          <w:sz w:val="24"/>
        </w:rPr>
        <w:t xml:space="preserve">  Passengers select a route, pass type (Monthly/Quarterly/Annual), and the system automatically computes and displays the final fare based on the passenger category concession.</w:t>
      </w:r>
    </w:p>
    <w:p>
      <w:pPr>
        <w:spacing w:before="120" w:after="40"/>
        <w:jc w:val="both"/>
      </w:pPr>
      <w:r>
        <w:rPr>
          <w:rFonts w:ascii="Times New Roman" w:hAnsi="Times New Roman"/>
          <w:b/>
          <w:sz w:val="24"/>
        </w:rPr>
        <w:t>• Admin Dashboard:</w:t>
      </w:r>
    </w:p>
    <w:p>
      <w:pPr>
        <w:spacing w:before="0" w:after="80"/>
        <w:jc w:val="both"/>
      </w:pPr>
      <w:r>
        <w:rPr>
          <w:rFonts w:ascii="Times New Roman" w:hAnsi="Times New Roman"/>
          <w:b w:val="0"/>
          <w:sz w:val="24"/>
        </w:rPr>
        <w:t xml:space="preserve">  The admin panel provides statistics on total passengers, active passes, pending applications, revenue collected, and real-time graphs for monthly pass issuance trends.</w:t>
      </w:r>
    </w:p>
    <w:p>
      <w:pPr>
        <w:spacing w:before="120" w:after="40"/>
        <w:jc w:val="both"/>
      </w:pPr>
      <w:r>
        <w:rPr>
          <w:rFonts w:ascii="Times New Roman" w:hAnsi="Times New Roman"/>
          <w:b/>
          <w:sz w:val="24"/>
        </w:rPr>
        <w:t>• Manage Applications:</w:t>
      </w:r>
    </w:p>
    <w:p>
      <w:pPr>
        <w:spacing w:before="0" w:after="80"/>
        <w:jc w:val="both"/>
      </w:pPr>
      <w:r>
        <w:rPr>
          <w:rFonts w:ascii="Times New Roman" w:hAnsi="Times New Roman"/>
          <w:b w:val="0"/>
          <w:sz w:val="24"/>
        </w:rPr>
        <w:t xml:space="preserve">  Admins view all pending applications and can Approve or Reject each with a single click. Approving triggers the automatic creation of a Pass record (via database trigger).</w:t>
      </w:r>
    </w:p>
    <w:p>
      <w:pPr>
        <w:spacing w:before="120" w:after="40"/>
        <w:jc w:val="both"/>
      </w:pPr>
      <w:r>
        <w:rPr>
          <w:rFonts w:ascii="Times New Roman" w:hAnsi="Times New Roman"/>
          <w:b/>
          <w:sz w:val="24"/>
        </w:rPr>
        <w:t>• Manage Routes:</w:t>
      </w:r>
    </w:p>
    <w:p>
      <w:pPr>
        <w:spacing w:before="0" w:after="80"/>
        <w:jc w:val="both"/>
      </w:pPr>
      <w:r>
        <w:rPr>
          <w:rFonts w:ascii="Times New Roman" w:hAnsi="Times New Roman"/>
          <w:b w:val="0"/>
          <w:sz w:val="24"/>
        </w:rPr>
        <w:t xml:space="preserve">  Admins can add new routes, update route fares, and delete existing routes from the system.</w:t>
      </w:r>
    </w:p>
    <w:p>
      <w:pPr>
        <w:spacing w:before="120" w:after="40"/>
        <w:jc w:val="both"/>
      </w:pPr>
      <w:r>
        <w:rPr>
          <w:rFonts w:ascii="Times New Roman" w:hAnsi="Times New Roman"/>
          <w:b/>
          <w:sz w:val="24"/>
        </w:rPr>
        <w:t>• QR Verification Page:</w:t>
      </w:r>
    </w:p>
    <w:p>
      <w:pPr>
        <w:spacing w:before="0" w:after="80"/>
        <w:jc w:val="both"/>
      </w:pPr>
      <w:r>
        <w:rPr>
          <w:rFonts w:ascii="Times New Roman" w:hAnsi="Times New Roman"/>
          <w:b w:val="0"/>
          <w:sz w:val="24"/>
        </w:rPr>
        <w:t xml:space="preserve">  Bus conductors or inspectors can scan/enter a QR code to instantly validate a passenger's pass and view its status (Active/Expired/Revoked).</w:t>
      </w:r>
    </w:p>
    <w:p>
      <w:pPr>
        <w:spacing w:before="120" w:after="40"/>
        <w:jc w:val="both"/>
      </w:pPr>
      <w:r>
        <w:rPr>
          <w:rFonts w:ascii="Times New Roman" w:hAnsi="Times New Roman"/>
          <w:b/>
          <w:sz w:val="24"/>
        </w:rPr>
        <w:t>• Payment History Page:</w:t>
      </w:r>
    </w:p>
    <w:p>
      <w:pPr>
        <w:spacing w:before="0" w:after="80"/>
        <w:jc w:val="both"/>
      </w:pPr>
      <w:r>
        <w:rPr>
          <w:rFonts w:ascii="Times New Roman" w:hAnsi="Times New Roman"/>
          <w:b w:val="0"/>
          <w:sz w:val="24"/>
        </w:rPr>
        <w:t xml:space="preserve">  Passengers can view all their payment transactions, amounts paid, payment mode, and transaction references for each pass issued. Admins can view a consolidated payment report.</w:t>
      </w:r>
    </w:p>
    <w:p>
      <w:r>
        <w:br w:type="page"/>
      </w:r>
    </w:p>
    <w:p>
      <w:pPr>
        <w:spacing w:before="280" w:after="120"/>
        <w:jc w:val="left"/>
      </w:pPr>
      <w:r>
        <w:rPr>
          <w:rFonts w:ascii="Times New Roman" w:hAnsi="Times New Roman"/>
          <w:b/>
          <w:sz w:val="28"/>
        </w:rPr>
        <w:t>3.2  Connectivity (Frontend and Backend)</w:t>
      </w:r>
    </w:p>
    <w:p>
      <w:pPr>
        <w:spacing w:before="0" w:after="120"/>
        <w:jc w:val="both"/>
      </w:pPr>
      <w:r>
        <w:rPr>
          <w:rFonts w:ascii="Times New Roman" w:hAnsi="Times New Roman"/>
          <w:b w:val="0"/>
          <w:sz w:val="24"/>
        </w:rPr>
        <w:t>The frontend (HTML/CSS rendered by Jinja2) communicates with the backend (Python Flask) through HTTP GET and POST requests. Flask routes handle each action, execute SQL queries using mysql-connector-python, and return rendered HTML templates with data.</w:t>
      </w:r>
    </w:p>
    <w:p/>
    <w:tbl>
      <w:tblPr>
        <w:tblStyle w:val="TableGrid"/>
        <w:tblW w:type="auto" w:w="0"/>
        <w:tblLook w:firstColumn="1" w:firstRow="1" w:lastColumn="0" w:lastRow="0" w:noHBand="0" w:noVBand="1" w:val="04A0"/>
      </w:tblPr>
      <w:tblGrid>
        <w:gridCol w:w="4297"/>
        <w:gridCol w:w="4297"/>
      </w:tblGrid>
      <w:tr>
        <w:tc>
          <w:tcPr>
            <w:tcW w:type="dxa" w:w="4297"/>
          </w:tcPr>
          <w:p>
            <w:r>
              <w:rPr>
                <w:rFonts w:ascii="Times New Roman" w:hAnsi="Times New Roman"/>
                <w:b/>
                <w:sz w:val="24"/>
              </w:rPr>
              <w:t>Step</w:t>
            </w:r>
          </w:p>
        </w:tc>
        <w:tc>
          <w:tcPr>
            <w:tcW w:type="dxa" w:w="4297"/>
          </w:tcPr>
          <w:p>
            <w:r>
              <w:rPr>
                <w:rFonts w:ascii="Times New Roman" w:hAnsi="Times New Roman"/>
                <w:b/>
                <w:sz w:val="24"/>
              </w:rPr>
              <w:t>Action</w:t>
            </w:r>
          </w:p>
        </w:tc>
      </w:tr>
      <w:tr>
        <w:tc>
          <w:tcPr>
            <w:tcW w:type="dxa" w:w="4297"/>
          </w:tcPr>
          <w:p>
            <w:r>
              <w:rPr>
                <w:rFonts w:ascii="Times New Roman" w:hAnsi="Times New Roman"/>
                <w:b w:val="0"/>
                <w:sz w:val="22"/>
              </w:rPr>
              <w:t>User Action</w:t>
            </w:r>
          </w:p>
        </w:tc>
        <w:tc>
          <w:tcPr>
            <w:tcW w:type="dxa" w:w="4297"/>
          </w:tcPr>
          <w:p>
            <w:r>
              <w:rPr>
                <w:rFonts w:ascii="Times New Roman" w:hAnsi="Times New Roman"/>
                <w:b w:val="0"/>
                <w:sz w:val="22"/>
              </w:rPr>
              <w:t>Submits a form or clicks a link</w:t>
            </w:r>
          </w:p>
        </w:tc>
      </w:tr>
      <w:tr>
        <w:tc>
          <w:tcPr>
            <w:tcW w:type="dxa" w:w="4297"/>
          </w:tcPr>
          <w:p>
            <w:r>
              <w:rPr>
                <w:rFonts w:ascii="Times New Roman" w:hAnsi="Times New Roman"/>
                <w:b w:val="0"/>
                <w:sz w:val="22"/>
              </w:rPr>
              <w:t>HTTP Request</w:t>
            </w:r>
          </w:p>
        </w:tc>
        <w:tc>
          <w:tcPr>
            <w:tcW w:type="dxa" w:w="4297"/>
          </w:tcPr>
          <w:p>
            <w:r>
              <w:rPr>
                <w:rFonts w:ascii="Times New Roman" w:hAnsi="Times New Roman"/>
                <w:b w:val="0"/>
                <w:sz w:val="22"/>
              </w:rPr>
              <w:t>Browser sends GET/POST to Flask route in app.py</w:t>
            </w:r>
          </w:p>
        </w:tc>
      </w:tr>
      <w:tr>
        <w:tc>
          <w:tcPr>
            <w:tcW w:type="dxa" w:w="4297"/>
          </w:tcPr>
          <w:p>
            <w:r>
              <w:rPr>
                <w:rFonts w:ascii="Times New Roman" w:hAnsi="Times New Roman"/>
                <w:b w:val="0"/>
                <w:sz w:val="22"/>
              </w:rPr>
              <w:t>Flask Route Handler</w:t>
            </w:r>
          </w:p>
        </w:tc>
        <w:tc>
          <w:tcPr>
            <w:tcW w:type="dxa" w:w="4297"/>
          </w:tcPr>
          <w:p>
            <w:r>
              <w:rPr>
                <w:rFonts w:ascii="Times New Roman" w:hAnsi="Times New Roman"/>
                <w:b w:val="0"/>
                <w:sz w:val="22"/>
              </w:rPr>
              <w:t>Validates session, executes SQL via MySQL connector</w:t>
            </w:r>
          </w:p>
        </w:tc>
      </w:tr>
      <w:tr>
        <w:tc>
          <w:tcPr>
            <w:tcW w:type="dxa" w:w="4297"/>
          </w:tcPr>
          <w:p>
            <w:r>
              <w:rPr>
                <w:rFonts w:ascii="Times New Roman" w:hAnsi="Times New Roman"/>
                <w:b w:val="0"/>
                <w:sz w:val="22"/>
              </w:rPr>
              <w:t>MySQL Database</w:t>
            </w:r>
          </w:p>
        </w:tc>
        <w:tc>
          <w:tcPr>
            <w:tcW w:type="dxa" w:w="4297"/>
          </w:tcPr>
          <w:p>
            <w:r>
              <w:rPr>
                <w:rFonts w:ascii="Times New Roman" w:hAnsi="Times New Roman"/>
                <w:b w:val="0"/>
                <w:sz w:val="22"/>
              </w:rPr>
              <w:t>Returns query results / confirms DML operation</w:t>
            </w:r>
          </w:p>
        </w:tc>
      </w:tr>
      <w:tr>
        <w:tc>
          <w:tcPr>
            <w:tcW w:type="dxa" w:w="4297"/>
          </w:tcPr>
          <w:p>
            <w:r>
              <w:rPr>
                <w:rFonts w:ascii="Times New Roman" w:hAnsi="Times New Roman"/>
                <w:b w:val="0"/>
                <w:sz w:val="22"/>
              </w:rPr>
              <w:t>Jinja2 Template</w:t>
            </w:r>
          </w:p>
        </w:tc>
        <w:tc>
          <w:tcPr>
            <w:tcW w:type="dxa" w:w="4297"/>
          </w:tcPr>
          <w:p>
            <w:r>
              <w:rPr>
                <w:rFonts w:ascii="Times New Roman" w:hAnsi="Times New Roman"/>
                <w:b w:val="0"/>
                <w:sz w:val="22"/>
              </w:rPr>
              <w:t>Flask renders HTML template with data variables</w:t>
            </w:r>
          </w:p>
        </w:tc>
      </w:tr>
      <w:tr>
        <w:tc>
          <w:tcPr>
            <w:tcW w:type="dxa" w:w="4297"/>
          </w:tcPr>
          <w:p>
            <w:r>
              <w:rPr>
                <w:rFonts w:ascii="Times New Roman" w:hAnsi="Times New Roman"/>
                <w:b w:val="0"/>
                <w:sz w:val="22"/>
              </w:rPr>
              <w:t>HTTP Response</w:t>
            </w:r>
          </w:p>
        </w:tc>
        <w:tc>
          <w:tcPr>
            <w:tcW w:type="dxa" w:w="4297"/>
          </w:tcPr>
          <w:p>
            <w:r>
              <w:rPr>
                <w:rFonts w:ascii="Times New Roman" w:hAnsi="Times New Roman"/>
                <w:b w:val="0"/>
                <w:sz w:val="22"/>
              </w:rPr>
              <w:t>Browser displays the updated page to the user</w:t>
            </w:r>
          </w:p>
        </w:tc>
      </w:tr>
    </w:tbl>
    <w:p>
      <w:r>
        <w:br w:type="page"/>
      </w:r>
    </w:p>
    <w:p>
      <w:pPr>
        <w:spacing w:before="240" w:after="120"/>
        <w:jc w:val="center"/>
      </w:pPr>
      <w:r>
        <w:rPr>
          <w:rFonts w:ascii="Times New Roman" w:hAnsi="Times New Roman"/>
          <w:b/>
          <w:sz w:val="28"/>
        </w:rPr>
        <w:t>CHAPTER-4</w:t>
      </w:r>
    </w:p>
    <w:p>
      <w:pPr>
        <w:spacing w:before="240" w:after="120"/>
        <w:jc w:val="center"/>
      </w:pPr>
      <w:r>
        <w:rPr>
          <w:rFonts w:ascii="Times New Roman" w:hAnsi="Times New Roman"/>
          <w:b/>
          <w:sz w:val="32"/>
        </w:rPr>
        <w:t>MAJOR MODULES WITH DESCRIPTION</w:t>
      </w:r>
    </w:p>
    <w:p>
      <w:r>
        <w:br w:type="page"/>
      </w:r>
    </w:p>
    <w:p>
      <w:pPr>
        <w:spacing w:before="280" w:after="120"/>
        <w:jc w:val="left"/>
      </w:pPr>
      <w:r>
        <w:rPr>
          <w:rFonts w:ascii="Times New Roman" w:hAnsi="Times New Roman"/>
          <w:b/>
          <w:sz w:val="28"/>
        </w:rPr>
        <w:t>4.1  Passenger Management Module</w:t>
      </w:r>
    </w:p>
    <w:p>
      <w:pPr>
        <w:spacing w:before="0" w:after="120"/>
        <w:jc w:val="both"/>
      </w:pPr>
      <w:r>
        <w:rPr>
          <w:rFonts w:ascii="Times New Roman" w:hAnsi="Times New Roman"/>
          <w:b w:val="0"/>
          <w:sz w:val="24"/>
        </w:rPr>
        <w:t>This module manages all passenger-related operations.</w:t>
      </w:r>
    </w:p>
    <w:p>
      <w:pPr>
        <w:pStyle w:val="ListBullet"/>
        <w:spacing w:after="80"/>
        <w:ind w:left="283"/>
      </w:pPr>
      <w:r>
        <w:rPr>
          <w:rFonts w:ascii="Times New Roman" w:hAnsi="Times New Roman"/>
          <w:b w:val="0"/>
          <w:sz w:val="24"/>
        </w:rPr>
        <w:t>Add new passenger details during registration</w:t>
      </w:r>
    </w:p>
    <w:p>
      <w:pPr>
        <w:pStyle w:val="ListBullet"/>
        <w:spacing w:after="80"/>
        <w:ind w:left="283"/>
      </w:pPr>
      <w:r>
        <w:rPr>
          <w:rFonts w:ascii="Times New Roman" w:hAnsi="Times New Roman"/>
          <w:b w:val="0"/>
          <w:sz w:val="24"/>
        </w:rPr>
        <w:t>Update passenger profile information (phone, address)</w:t>
      </w:r>
    </w:p>
    <w:p>
      <w:pPr>
        <w:pStyle w:val="ListBullet"/>
        <w:spacing w:after="80"/>
        <w:ind w:left="283"/>
      </w:pPr>
      <w:r>
        <w:rPr>
          <w:rFonts w:ascii="Times New Roman" w:hAnsi="Times New Roman"/>
          <w:b w:val="0"/>
          <w:sz w:val="24"/>
        </w:rPr>
        <w:t>Search passenger records by name, USN, or email</w:t>
      </w:r>
    </w:p>
    <w:p>
      <w:pPr>
        <w:pStyle w:val="ListBullet"/>
        <w:spacing w:after="80"/>
        <w:ind w:left="283"/>
      </w:pPr>
      <w:r>
        <w:rPr>
          <w:rFonts w:ascii="Times New Roman" w:hAnsi="Times New Roman"/>
          <w:b w:val="0"/>
          <w:sz w:val="24"/>
        </w:rPr>
        <w:t>Maintain passenger contact and address details</w:t>
      </w:r>
    </w:p>
    <w:p>
      <w:pPr>
        <w:pStyle w:val="ListBullet"/>
        <w:spacing w:after="80"/>
        <w:ind w:left="283"/>
      </w:pPr>
      <w:r>
        <w:rPr>
          <w:rFonts w:ascii="Times New Roman" w:hAnsi="Times New Roman"/>
          <w:b w:val="0"/>
          <w:sz w:val="24"/>
        </w:rPr>
        <w:t>Secure password hashing using Werkzeug</w:t>
      </w:r>
    </w:p>
    <w:p/>
    <w:p>
      <w:pPr>
        <w:spacing w:before="280" w:after="120"/>
        <w:jc w:val="left"/>
      </w:pPr>
      <w:r>
        <w:rPr>
          <w:rFonts w:ascii="Times New Roman" w:hAnsi="Times New Roman"/>
          <w:b/>
          <w:sz w:val="28"/>
        </w:rPr>
        <w:t>4.2  Pass Issuance Module</w:t>
      </w:r>
    </w:p>
    <w:p>
      <w:pPr>
        <w:spacing w:before="0" w:after="120"/>
        <w:jc w:val="both"/>
      </w:pPr>
      <w:r>
        <w:rPr>
          <w:rFonts w:ascii="Times New Roman" w:hAnsi="Times New Roman"/>
          <w:b w:val="0"/>
          <w:sz w:val="24"/>
        </w:rPr>
        <w:t>Handles the lifecycle of bus pass creation.</w:t>
      </w:r>
    </w:p>
    <w:p>
      <w:pPr>
        <w:pStyle w:val="ListBullet"/>
        <w:spacing w:after="80"/>
        <w:ind w:left="283"/>
      </w:pPr>
      <w:r>
        <w:rPr>
          <w:rFonts w:ascii="Times New Roman" w:hAnsi="Times New Roman"/>
          <w:b w:val="0"/>
          <w:sz w:val="24"/>
        </w:rPr>
        <w:t>Issue new bus passes upon application approval (automated via trigger)</w:t>
      </w:r>
    </w:p>
    <w:p>
      <w:pPr>
        <w:pStyle w:val="ListBullet"/>
        <w:spacing w:after="80"/>
        <w:ind w:left="283"/>
      </w:pPr>
      <w:r>
        <w:rPr>
          <w:rFonts w:ascii="Times New Roman" w:hAnsi="Times New Roman"/>
          <w:b w:val="0"/>
          <w:sz w:val="24"/>
        </w:rPr>
        <w:t>Store pass type (Monthly/Quarterly/Annual) and validity period</w:t>
      </w:r>
    </w:p>
    <w:p>
      <w:pPr>
        <w:pStyle w:val="ListBullet"/>
        <w:spacing w:after="80"/>
        <w:ind w:left="283"/>
      </w:pPr>
      <w:r>
        <w:rPr>
          <w:rFonts w:ascii="Times New Roman" w:hAnsi="Times New Roman"/>
          <w:b w:val="0"/>
          <w:sz w:val="24"/>
        </w:rPr>
        <w:t>Link passenger with pass records using full_name as reference</w:t>
      </w:r>
    </w:p>
    <w:p>
      <w:pPr>
        <w:pStyle w:val="ListBullet"/>
        <w:spacing w:after="80"/>
        <w:ind w:left="283"/>
      </w:pPr>
      <w:r>
        <w:rPr>
          <w:rFonts w:ascii="Times New Roman" w:hAnsi="Times New Roman"/>
          <w:b w:val="0"/>
          <w:sz w:val="24"/>
        </w:rPr>
        <w:t>Generate unique QR code data for each pass using UUID</w:t>
      </w:r>
    </w:p>
    <w:p/>
    <w:p>
      <w:pPr>
        <w:spacing w:before="280" w:after="120"/>
        <w:jc w:val="left"/>
      </w:pPr>
      <w:r>
        <w:rPr>
          <w:rFonts w:ascii="Times New Roman" w:hAnsi="Times New Roman"/>
          <w:b/>
          <w:sz w:val="28"/>
        </w:rPr>
        <w:t>4.3  Pass Validity Management Module</w:t>
      </w:r>
    </w:p>
    <w:p>
      <w:pPr>
        <w:spacing w:before="0" w:after="120"/>
        <w:jc w:val="both"/>
      </w:pPr>
      <w:r>
        <w:rPr>
          <w:rFonts w:ascii="Times New Roman" w:hAnsi="Times New Roman"/>
          <w:b w:val="0"/>
          <w:sz w:val="24"/>
        </w:rPr>
        <w:t>Tracks and manages pass status over time.</w:t>
      </w:r>
    </w:p>
    <w:p>
      <w:pPr>
        <w:pStyle w:val="ListBullet"/>
        <w:spacing w:after="80"/>
        <w:ind w:left="283"/>
      </w:pPr>
      <w:r>
        <w:rPr>
          <w:rFonts w:ascii="Times New Roman" w:hAnsi="Times New Roman"/>
          <w:b w:val="0"/>
          <w:sz w:val="24"/>
        </w:rPr>
        <w:t>Maintain active and expired pass details</w:t>
      </w:r>
    </w:p>
    <w:p>
      <w:pPr>
        <w:pStyle w:val="ListBullet"/>
        <w:spacing w:after="80"/>
        <w:ind w:left="283"/>
      </w:pPr>
      <w:r>
        <w:rPr>
          <w:rFonts w:ascii="Times New Roman" w:hAnsi="Times New Roman"/>
          <w:b w:val="0"/>
          <w:sz w:val="24"/>
        </w:rPr>
        <w:t>Update pass status after renewal</w:t>
      </w:r>
    </w:p>
    <w:p>
      <w:pPr>
        <w:pStyle w:val="ListBullet"/>
        <w:spacing w:after="80"/>
        <w:ind w:left="283"/>
      </w:pPr>
      <w:r>
        <w:rPr>
          <w:rFonts w:ascii="Times New Roman" w:hAnsi="Times New Roman"/>
          <w:b w:val="0"/>
          <w:sz w:val="24"/>
        </w:rPr>
        <w:t>Deactivate pass automatically after expiry</w:t>
      </w:r>
    </w:p>
    <w:p>
      <w:pPr>
        <w:pStyle w:val="ListBullet"/>
        <w:spacing w:after="80"/>
        <w:ind w:left="283"/>
      </w:pPr>
      <w:r>
        <w:rPr>
          <w:rFonts w:ascii="Times New Roman" w:hAnsi="Times New Roman"/>
          <w:b w:val="0"/>
          <w:sz w:val="24"/>
        </w:rPr>
        <w:t>CHECK constraint ensures end_date &gt; start_date</w:t>
      </w:r>
    </w:p>
    <w:p/>
    <w:p>
      <w:pPr>
        <w:spacing w:before="280" w:after="120"/>
        <w:jc w:val="left"/>
      </w:pPr>
      <w:r>
        <w:rPr>
          <w:rFonts w:ascii="Times New Roman" w:hAnsi="Times New Roman"/>
          <w:b/>
          <w:sz w:val="28"/>
        </w:rPr>
        <w:t>4.4  Route Management Module</w:t>
      </w:r>
    </w:p>
    <w:p>
      <w:pPr>
        <w:spacing w:before="0" w:after="120"/>
        <w:jc w:val="both"/>
      </w:pPr>
      <w:r>
        <w:rPr>
          <w:rFonts w:ascii="Times New Roman" w:hAnsi="Times New Roman"/>
          <w:b w:val="0"/>
          <w:sz w:val="24"/>
        </w:rPr>
        <w:t>Manages bus routes available in the system.</w:t>
      </w:r>
    </w:p>
    <w:p>
      <w:pPr>
        <w:pStyle w:val="ListBullet"/>
        <w:spacing w:after="80"/>
        <w:ind w:left="283"/>
      </w:pPr>
      <w:r>
        <w:rPr>
          <w:rFonts w:ascii="Times New Roman" w:hAnsi="Times New Roman"/>
          <w:b w:val="0"/>
          <w:sz w:val="24"/>
        </w:rPr>
        <w:t>Add new routes with source, destination, distance, and base fare</w:t>
      </w:r>
    </w:p>
    <w:p>
      <w:pPr>
        <w:pStyle w:val="ListBullet"/>
        <w:spacing w:after="80"/>
        <w:ind w:left="283"/>
      </w:pPr>
      <w:r>
        <w:rPr>
          <w:rFonts w:ascii="Times New Roman" w:hAnsi="Times New Roman"/>
          <w:b w:val="0"/>
          <w:sz w:val="24"/>
        </w:rPr>
        <w:t>Update base fare for existing routes</w:t>
      </w:r>
    </w:p>
    <w:p>
      <w:pPr>
        <w:pStyle w:val="ListBullet"/>
        <w:spacing w:after="80"/>
        <w:ind w:left="283"/>
      </w:pPr>
      <w:r>
        <w:rPr>
          <w:rFonts w:ascii="Times New Roman" w:hAnsi="Times New Roman"/>
          <w:b w:val="0"/>
          <w:sz w:val="24"/>
        </w:rPr>
        <w:t>Delete routes that are no longer active</w:t>
      </w:r>
    </w:p>
    <w:p>
      <w:pPr>
        <w:pStyle w:val="ListBullet"/>
        <w:spacing w:after="80"/>
        <w:ind w:left="283"/>
      </w:pPr>
      <w:r>
        <w:rPr>
          <w:rFonts w:ascii="Times New Roman" w:hAnsi="Times New Roman"/>
          <w:b w:val="0"/>
          <w:sz w:val="24"/>
        </w:rPr>
        <w:t>Associate passes and applications with specific routes</w:t>
      </w:r>
    </w:p>
    <w:p/>
    <w:p>
      <w:pPr>
        <w:spacing w:before="280" w:after="120"/>
        <w:jc w:val="left"/>
      </w:pPr>
      <w:r>
        <w:rPr>
          <w:rFonts w:ascii="Times New Roman" w:hAnsi="Times New Roman"/>
          <w:b/>
          <w:sz w:val="28"/>
        </w:rPr>
        <w:t>4.5  Renewal Request Module</w:t>
      </w:r>
    </w:p>
    <w:p>
      <w:pPr>
        <w:spacing w:before="0" w:after="120"/>
        <w:jc w:val="both"/>
      </w:pPr>
      <w:r>
        <w:rPr>
          <w:rFonts w:ascii="Times New Roman" w:hAnsi="Times New Roman"/>
          <w:b w:val="0"/>
          <w:sz w:val="24"/>
        </w:rPr>
        <w:t>Handles pass renewal workflow.</w:t>
      </w:r>
    </w:p>
    <w:p>
      <w:pPr>
        <w:pStyle w:val="ListBullet"/>
        <w:spacing w:after="80"/>
        <w:ind w:left="283"/>
      </w:pPr>
      <w:r>
        <w:rPr>
          <w:rFonts w:ascii="Times New Roman" w:hAnsi="Times New Roman"/>
          <w:b w:val="0"/>
          <w:sz w:val="24"/>
        </w:rPr>
        <w:t>Passengers can raise renewal requests from the dashboard</w:t>
      </w:r>
    </w:p>
    <w:p>
      <w:pPr>
        <w:pStyle w:val="ListBullet"/>
        <w:spacing w:after="80"/>
        <w:ind w:left="283"/>
      </w:pPr>
      <w:r>
        <w:rPr>
          <w:rFonts w:ascii="Times New Roman" w:hAnsi="Times New Roman"/>
          <w:b w:val="0"/>
          <w:sz w:val="24"/>
        </w:rPr>
        <w:t>Admin reviews and approves/rejects renewal applications</w:t>
      </w:r>
    </w:p>
    <w:p>
      <w:pPr>
        <w:pStyle w:val="ListBullet"/>
        <w:spacing w:after="80"/>
        <w:ind w:left="283"/>
      </w:pPr>
      <w:r>
        <w:rPr>
          <w:rFonts w:ascii="Times New Roman" w:hAnsi="Times New Roman"/>
          <w:b w:val="0"/>
          <w:sz w:val="24"/>
        </w:rPr>
        <w:t>Track renewal request status (Pending/Approved/Rejected)</w:t>
      </w:r>
    </w:p>
    <w:p>
      <w:pPr>
        <w:pStyle w:val="ListBullet"/>
        <w:spacing w:after="80"/>
        <w:ind w:left="283"/>
      </w:pPr>
      <w:r>
        <w:rPr>
          <w:rFonts w:ascii="Times New Roman" w:hAnsi="Times New Roman"/>
          <w:b w:val="0"/>
          <w:sz w:val="24"/>
        </w:rPr>
        <w:t>System automatically creates a new pass upon approval</w:t>
      </w:r>
    </w:p>
    <w:p/>
    <w:p>
      <w:pPr>
        <w:spacing w:before="280" w:after="120"/>
        <w:jc w:val="left"/>
      </w:pPr>
      <w:r>
        <w:rPr>
          <w:rFonts w:ascii="Times New Roman" w:hAnsi="Times New Roman"/>
          <w:b/>
          <w:sz w:val="28"/>
        </w:rPr>
        <w:t>4.6  Payment Module</w:t>
      </w:r>
    </w:p>
    <w:p>
      <w:pPr>
        <w:spacing w:before="0" w:after="120"/>
        <w:jc w:val="both"/>
      </w:pPr>
      <w:r>
        <w:rPr>
          <w:rFonts w:ascii="Times New Roman" w:hAnsi="Times New Roman"/>
          <w:b w:val="0"/>
          <w:sz w:val="24"/>
        </w:rPr>
        <w:t>Records all financial transactions.</w:t>
      </w:r>
    </w:p>
    <w:p>
      <w:pPr>
        <w:pStyle w:val="ListBullet"/>
        <w:spacing w:after="80"/>
        <w:ind w:left="283"/>
      </w:pPr>
      <w:r>
        <w:rPr>
          <w:rFonts w:ascii="Times New Roman" w:hAnsi="Times New Roman"/>
          <w:b w:val="0"/>
          <w:sz w:val="24"/>
        </w:rPr>
        <w:t>Record payment details for pass issuance and renewal</w:t>
      </w:r>
    </w:p>
    <w:p>
      <w:pPr>
        <w:pStyle w:val="ListBullet"/>
        <w:spacing w:after="80"/>
        <w:ind w:left="283"/>
      </w:pPr>
      <w:r>
        <w:rPr>
          <w:rFonts w:ascii="Times New Roman" w:hAnsi="Times New Roman"/>
          <w:b w:val="0"/>
          <w:sz w:val="24"/>
        </w:rPr>
        <w:t>Store payment mode (Online/Cash/UPI/Card) and date</w:t>
      </w:r>
    </w:p>
    <w:p>
      <w:pPr>
        <w:pStyle w:val="ListBullet"/>
        <w:spacing w:after="80"/>
        <w:ind w:left="283"/>
      </w:pPr>
      <w:r>
        <w:rPr>
          <w:rFonts w:ascii="Times New Roman" w:hAnsi="Times New Roman"/>
          <w:b w:val="0"/>
          <w:sz w:val="24"/>
        </w:rPr>
        <w:t>Link each payment with the corresponding Pass_Application</w:t>
      </w:r>
    </w:p>
    <w:p>
      <w:pPr>
        <w:pStyle w:val="ListBullet"/>
        <w:spacing w:after="80"/>
        <w:ind w:left="283"/>
      </w:pPr>
      <w:r>
        <w:rPr>
          <w:rFonts w:ascii="Times New Roman" w:hAnsi="Times New Roman"/>
          <w:b w:val="0"/>
          <w:sz w:val="24"/>
        </w:rPr>
        <w:t>Store transaction reference numbers for audit</w:t>
      </w:r>
    </w:p>
    <w:p/>
    <w:p>
      <w:pPr>
        <w:spacing w:before="280" w:after="120"/>
        <w:jc w:val="left"/>
      </w:pPr>
      <w:r>
        <w:rPr>
          <w:rFonts w:ascii="Times New Roman" w:hAnsi="Times New Roman"/>
          <w:b/>
          <w:sz w:val="28"/>
        </w:rPr>
        <w:t>4.7  Admin Module</w:t>
      </w:r>
    </w:p>
    <w:p>
      <w:pPr>
        <w:spacing w:before="0" w:after="120"/>
        <w:jc w:val="both"/>
      </w:pPr>
      <w:r>
        <w:rPr>
          <w:rFonts w:ascii="Times New Roman" w:hAnsi="Times New Roman"/>
          <w:b w:val="0"/>
          <w:sz w:val="24"/>
        </w:rPr>
        <w:t>Central control panel for administrators.</w:t>
      </w:r>
    </w:p>
    <w:p>
      <w:pPr>
        <w:pStyle w:val="ListBullet"/>
        <w:spacing w:after="80"/>
        <w:ind w:left="283"/>
      </w:pPr>
      <w:r>
        <w:rPr>
          <w:rFonts w:ascii="Times New Roman" w:hAnsi="Times New Roman"/>
          <w:b w:val="0"/>
          <w:sz w:val="24"/>
        </w:rPr>
        <w:t>Secure admin login with session management</w:t>
      </w:r>
    </w:p>
    <w:p>
      <w:pPr>
        <w:pStyle w:val="ListBullet"/>
        <w:spacing w:after="80"/>
        <w:ind w:left="283"/>
      </w:pPr>
      <w:r>
        <w:rPr>
          <w:rFonts w:ascii="Times New Roman" w:hAnsi="Times New Roman"/>
          <w:b w:val="0"/>
          <w:sz w:val="24"/>
        </w:rPr>
        <w:t>Manage all passengers, passes, routes, and applications</w:t>
      </w:r>
    </w:p>
    <w:p>
      <w:pPr>
        <w:pStyle w:val="ListBullet"/>
        <w:spacing w:after="80"/>
        <w:ind w:left="283"/>
      </w:pPr>
      <w:r>
        <w:rPr>
          <w:rFonts w:ascii="Times New Roman" w:hAnsi="Times New Roman"/>
          <w:b w:val="0"/>
          <w:sz w:val="24"/>
        </w:rPr>
        <w:t>View statistics: total passes issued, revenue, pending requests</w:t>
      </w:r>
    </w:p>
    <w:p>
      <w:pPr>
        <w:pStyle w:val="ListBullet"/>
        <w:spacing w:after="80"/>
        <w:ind w:left="283"/>
      </w:pPr>
      <w:r>
        <w:rPr>
          <w:rFonts w:ascii="Times New Roman" w:hAnsi="Times New Roman"/>
          <w:b w:val="0"/>
          <w:sz w:val="24"/>
        </w:rPr>
        <w:t>Bar charts showing monthly pass issuance trends</w:t>
      </w:r>
    </w:p>
    <w:p>
      <w:pPr>
        <w:pStyle w:val="ListBullet"/>
        <w:spacing w:after="80"/>
        <w:ind w:left="283"/>
      </w:pPr>
      <w:r>
        <w:rPr>
          <w:rFonts w:ascii="Times New Roman" w:hAnsi="Times New Roman"/>
          <w:b w:val="0"/>
          <w:sz w:val="24"/>
        </w:rPr>
        <w:t>Pie charts for route-wise and category-wise distribution</w:t>
      </w:r>
    </w:p>
    <w:p/>
    <w:p>
      <w:pPr>
        <w:spacing w:before="280" w:after="120"/>
        <w:jc w:val="left"/>
      </w:pPr>
      <w:r>
        <w:rPr>
          <w:rFonts w:ascii="Times New Roman" w:hAnsi="Times New Roman"/>
          <w:b/>
          <w:sz w:val="28"/>
        </w:rPr>
        <w:t>4.8  Document Verification Module</w:t>
      </w:r>
    </w:p>
    <w:p>
      <w:pPr>
        <w:spacing w:before="0" w:after="120"/>
        <w:jc w:val="both"/>
      </w:pPr>
      <w:r>
        <w:rPr>
          <w:rFonts w:ascii="Times New Roman" w:hAnsi="Times New Roman"/>
          <w:b w:val="0"/>
          <w:sz w:val="24"/>
        </w:rPr>
        <w:t>Handles passenger document upload and admin verification.</w:t>
      </w:r>
    </w:p>
    <w:p>
      <w:pPr>
        <w:pStyle w:val="ListBullet"/>
        <w:spacing w:after="80"/>
        <w:ind w:left="283"/>
      </w:pPr>
      <w:r>
        <w:rPr>
          <w:rFonts w:ascii="Times New Roman" w:hAnsi="Times New Roman"/>
          <w:b w:val="0"/>
          <w:sz w:val="24"/>
        </w:rPr>
        <w:t>Passengers upload ID proof documents (PDF/image) during registration</w:t>
      </w:r>
    </w:p>
    <w:p>
      <w:pPr>
        <w:pStyle w:val="ListBullet"/>
        <w:spacing w:after="80"/>
        <w:ind w:left="283"/>
      </w:pPr>
      <w:r>
        <w:rPr>
          <w:rFonts w:ascii="Times New Roman" w:hAnsi="Times New Roman"/>
          <w:b w:val="0"/>
          <w:sz w:val="24"/>
        </w:rPr>
        <w:t>Admin views and approves or rejects document submissions</w:t>
      </w:r>
    </w:p>
    <w:p>
      <w:pPr>
        <w:pStyle w:val="ListBullet"/>
        <w:spacing w:after="80"/>
        <w:ind w:left="283"/>
      </w:pPr>
      <w:r>
        <w:rPr>
          <w:rFonts w:ascii="Times New Roman" w:hAnsi="Times New Roman"/>
          <w:b w:val="0"/>
          <w:sz w:val="24"/>
        </w:rPr>
        <w:t>Document status shown on passenger dashboard (Not Uploaded/Pending/Verified)</w:t>
      </w:r>
    </w:p>
    <w:p>
      <w:pPr>
        <w:pStyle w:val="ListBullet"/>
        <w:spacing w:after="80"/>
        <w:ind w:left="283"/>
      </w:pPr>
      <w:r>
        <w:rPr>
          <w:rFonts w:ascii="Times New Roman" w:hAnsi="Times New Roman"/>
          <w:b w:val="0"/>
          <w:sz w:val="24"/>
        </w:rPr>
        <w:t>Only verified passengers can apply for concession-based pass fares</w:t>
      </w:r>
    </w:p>
    <w:p/>
    <w:p>
      <w:pPr>
        <w:spacing w:before="280" w:after="120"/>
        <w:jc w:val="left"/>
      </w:pPr>
      <w:r>
        <w:rPr>
          <w:rFonts w:ascii="Times New Roman" w:hAnsi="Times New Roman"/>
          <w:b/>
          <w:sz w:val="28"/>
        </w:rPr>
        <w:t>4.9  QR Code Verification Module</w:t>
      </w:r>
    </w:p>
    <w:p>
      <w:pPr>
        <w:spacing w:before="0" w:after="120"/>
        <w:jc w:val="both"/>
      </w:pPr>
      <w:r>
        <w:rPr>
          <w:rFonts w:ascii="Times New Roman" w:hAnsi="Times New Roman"/>
          <w:b w:val="0"/>
          <w:sz w:val="24"/>
        </w:rPr>
        <w:t>Validates passes at the point of travel.</w:t>
      </w:r>
    </w:p>
    <w:p>
      <w:pPr>
        <w:pStyle w:val="ListBullet"/>
        <w:spacing w:after="80"/>
        <w:ind w:left="283"/>
      </w:pPr>
      <w:r>
        <w:rPr>
          <w:rFonts w:ascii="Times New Roman" w:hAnsi="Times New Roman"/>
          <w:b w:val="0"/>
          <w:sz w:val="24"/>
        </w:rPr>
        <w:t>Each approved pass carries a unique QR code (UUID-based)</w:t>
      </w:r>
    </w:p>
    <w:p>
      <w:pPr>
        <w:pStyle w:val="ListBullet"/>
        <w:spacing w:after="80"/>
        <w:ind w:left="283"/>
      </w:pPr>
      <w:r>
        <w:rPr>
          <w:rFonts w:ascii="Times New Roman" w:hAnsi="Times New Roman"/>
          <w:b w:val="0"/>
          <w:sz w:val="24"/>
        </w:rPr>
        <w:t>Conductors can enter the QR code to verify pass validity</w:t>
      </w:r>
    </w:p>
    <w:p>
      <w:pPr>
        <w:pStyle w:val="ListBullet"/>
        <w:spacing w:after="80"/>
        <w:ind w:left="283"/>
      </w:pPr>
      <w:r>
        <w:rPr>
          <w:rFonts w:ascii="Times New Roman" w:hAnsi="Times New Roman"/>
          <w:b w:val="0"/>
          <w:sz w:val="24"/>
        </w:rPr>
        <w:t>System displays passenger name, route, validity, and status</w:t>
      </w:r>
    </w:p>
    <w:p>
      <w:pPr>
        <w:pStyle w:val="ListBullet"/>
        <w:spacing w:after="80"/>
        <w:ind w:left="283"/>
      </w:pPr>
      <w:r>
        <w:rPr>
          <w:rFonts w:ascii="Times New Roman" w:hAnsi="Times New Roman"/>
          <w:b w:val="0"/>
          <w:sz w:val="24"/>
        </w:rPr>
        <w:t>Immediately identifies Expired or Revoked passes</w:t>
      </w:r>
    </w:p>
    <w:p/>
    <w:p>
      <w:r>
        <w:br w:type="page"/>
      </w:r>
    </w:p>
    <w:p>
      <w:pPr>
        <w:spacing w:before="240" w:after="120"/>
        <w:jc w:val="center"/>
      </w:pPr>
      <w:r>
        <w:rPr>
          <w:rFonts w:ascii="Times New Roman" w:hAnsi="Times New Roman"/>
          <w:b/>
          <w:sz w:val="28"/>
        </w:rPr>
        <w:t>CHAPTER-5</w:t>
      </w:r>
    </w:p>
    <w:p>
      <w:pPr>
        <w:spacing w:before="240" w:after="120"/>
        <w:jc w:val="center"/>
      </w:pPr>
      <w:r>
        <w:rPr>
          <w:rFonts w:ascii="Times New Roman" w:hAnsi="Times New Roman"/>
          <w:b/>
          <w:sz w:val="32"/>
        </w:rPr>
        <w:t>IMPLEMENTATION USING PYTHON / MYSQL</w:t>
      </w:r>
    </w:p>
    <w:p>
      <w:r>
        <w:br w:type="page"/>
      </w:r>
    </w:p>
    <w:p>
      <w:pPr>
        <w:spacing w:before="280" w:after="120"/>
        <w:jc w:val="left"/>
      </w:pPr>
      <w:r>
        <w:rPr>
          <w:rFonts w:ascii="Times New Roman" w:hAnsi="Times New Roman"/>
          <w:b/>
          <w:sz w:val="28"/>
        </w:rPr>
        <w:t>5.1  Database Creation (SQL)</w:t>
      </w:r>
    </w:p>
    <w:p>
      <w:pPr>
        <w:spacing w:before="0" w:after="120"/>
        <w:jc w:val="both"/>
      </w:pPr>
      <w:r>
        <w:rPr>
          <w:rFonts w:ascii="Times New Roman" w:hAnsi="Times New Roman"/>
          <w:b w:val="0"/>
          <w:sz w:val="24"/>
        </w:rPr>
        <w:t>The following SQL statements create the database schema for the Bus Pass Management System:</w:t>
      </w:r>
    </w:p>
    <w:p/>
    <w:p>
      <w:pPr>
        <w:spacing w:before="160" w:after="40"/>
        <w:jc w:val="both"/>
      </w:pPr>
      <w:r>
        <w:rPr>
          <w:rFonts w:ascii="Times New Roman" w:hAnsi="Times New Roman"/>
          <w:b/>
          <w:sz w:val="24"/>
        </w:rPr>
        <w:t>Passenger Table</w:t>
      </w:r>
    </w:p>
    <w:p>
      <w:pPr>
        <w:spacing w:after="80"/>
        <w:ind w:left="283"/>
      </w:pPr>
      <w:r>
        <w:rPr>
          <w:rFonts w:ascii="Courier New" w:hAnsi="Courier New"/>
          <w:sz w:val="18"/>
        </w:rPr>
        <w:t>CREATE TABLE Passenger (</w:t>
        <w:br/>
        <w:t xml:space="preserve">    passenger_id INT AUTO_INCREMENT PRIMARY KEY,</w:t>
        <w:br/>
        <w:t xml:space="preserve">    full_name    VARCHAR(100) NOT NULL,</w:t>
        <w:br/>
        <w:t xml:space="preserve">    email        VARCHAR(150) UNIQUE NOT NULL,</w:t>
        <w:br/>
        <w:t xml:space="preserve">    phone        VARCHAR(15),</w:t>
        <w:br/>
        <w:t xml:space="preserve">    address      TEXT,</w:t>
        <w:br/>
        <w:t xml:space="preserve">    category     ENUM('Student','Employee','Senior Citizen','General') NOT NULL,</w:t>
        <w:br/>
        <w:t xml:space="preserve">    password_hash VARCHAR(255) NOT NULL,</w:t>
        <w:br/>
        <w:t xml:space="preserve">    registered_at DATETIME DEFAULT CURRENT_TIMESTAMP</w:t>
        <w:br/>
        <w:t>);</w:t>
      </w:r>
    </w:p>
    <w:p>
      <w:pPr>
        <w:spacing w:before="160" w:after="40"/>
        <w:jc w:val="both"/>
      </w:pPr>
      <w:r>
        <w:rPr>
          <w:rFonts w:ascii="Times New Roman" w:hAnsi="Times New Roman"/>
          <w:b/>
          <w:sz w:val="24"/>
        </w:rPr>
        <w:t>Route Table</w:t>
      </w:r>
    </w:p>
    <w:p>
      <w:pPr>
        <w:spacing w:after="80"/>
        <w:ind w:left="283"/>
      </w:pPr>
      <w:r>
        <w:rPr>
          <w:rFonts w:ascii="Courier New" w:hAnsi="Courier New"/>
          <w:sz w:val="18"/>
        </w:rPr>
        <w:t>CREATE TABLE Route (</w:t>
        <w:br/>
        <w:t xml:space="preserve">    route_id     INT AUTO_INCREMENT PRIMARY KEY,</w:t>
        <w:br/>
        <w:t xml:space="preserve">    route_name   VARCHAR(100) NOT NULL,</w:t>
        <w:br/>
        <w:t xml:space="preserve">    source       VARCHAR(100),</w:t>
        <w:br/>
        <w:t xml:space="preserve">    destination  VARCHAR(100),</w:t>
        <w:br/>
        <w:t xml:space="preserve">    base_fare    DECIMAL(10,2),</w:t>
        <w:br/>
        <w:t xml:space="preserve">    distance_km  FLOAT</w:t>
        <w:br/>
        <w:t>);</w:t>
      </w:r>
    </w:p>
    <w:p>
      <w:pPr>
        <w:spacing w:before="160" w:after="40"/>
        <w:jc w:val="both"/>
      </w:pPr>
      <w:r>
        <w:rPr>
          <w:rFonts w:ascii="Times New Roman" w:hAnsi="Times New Roman"/>
          <w:b/>
          <w:sz w:val="24"/>
        </w:rPr>
        <w:t>Concession_Category Table</w:t>
      </w:r>
    </w:p>
    <w:p>
      <w:pPr>
        <w:spacing w:after="80"/>
        <w:ind w:left="283"/>
      </w:pPr>
      <w:r>
        <w:rPr>
          <w:rFonts w:ascii="Courier New" w:hAnsi="Courier New"/>
          <w:sz w:val="18"/>
        </w:rPr>
        <w:t>CREATE TABLE Concession_Category (</w:t>
        <w:br/>
        <w:t xml:space="preserve">    category_id    INT AUTO_INCREMENT PRIMARY KEY,</w:t>
        <w:br/>
        <w:t xml:space="preserve">    category_name  VARCHAR(50) UNIQUE NOT NULL,</w:t>
        <w:br/>
        <w:t xml:space="preserve">    concession_rate DECIMAL(5,2),</w:t>
        <w:br/>
        <w:t xml:space="preserve">    description    TEXT</w:t>
        <w:br/>
        <w:t>);</w:t>
      </w:r>
    </w:p>
    <w:p>
      <w:pPr>
        <w:spacing w:before="160" w:after="40"/>
        <w:jc w:val="both"/>
      </w:pPr>
      <w:r>
        <w:rPr>
          <w:rFonts w:ascii="Times New Roman" w:hAnsi="Times New Roman"/>
          <w:b/>
          <w:sz w:val="24"/>
        </w:rPr>
        <w:t>Pass_Application Table</w:t>
      </w:r>
    </w:p>
    <w:p>
      <w:pPr>
        <w:spacing w:after="80"/>
        <w:ind w:left="283"/>
      </w:pPr>
      <w:r>
        <w:rPr>
          <w:rFonts w:ascii="Courier New" w:hAnsi="Courier New"/>
          <w:sz w:val="18"/>
        </w:rPr>
        <w:t>CREATE TABLE Pass_Application (</w:t>
        <w:br/>
        <w:t xml:space="preserve">    application_id   INT AUTO_INCREMENT PRIMARY KEY,</w:t>
        <w:br/>
        <w:t xml:space="preserve">    passenger_name   VARCHAR(100),</w:t>
        <w:br/>
        <w:t xml:space="preserve">    route_id         INT,</w:t>
        <w:br/>
        <w:t xml:space="preserve">    category         VARCHAR(50),</w:t>
        <w:br/>
        <w:t xml:space="preserve">    pass_type        ENUM('Monthly','Quarterly','Annual'),</w:t>
        <w:br/>
        <w:t xml:space="preserve">    application_date DATE,</w:t>
        <w:br/>
        <w:t xml:space="preserve">    status           ENUM('Pending','Approved','Rejected') DEFAULT 'Pending',</w:t>
        <w:br/>
        <w:t xml:space="preserve">    final_fare       DECIMAL(10,2),</w:t>
        <w:br/>
        <w:t xml:space="preserve">    FOREIGN KEY (route_id) REFERENCES Route(route_id)</w:t>
        <w:br/>
        <w:t>);</w:t>
      </w:r>
    </w:p>
    <w:p>
      <w:pPr>
        <w:spacing w:before="160" w:after="40"/>
        <w:jc w:val="both"/>
      </w:pPr>
      <w:r>
        <w:rPr>
          <w:rFonts w:ascii="Times New Roman" w:hAnsi="Times New Roman"/>
          <w:b/>
          <w:sz w:val="24"/>
        </w:rPr>
        <w:t>Pass Table</w:t>
      </w:r>
    </w:p>
    <w:p>
      <w:pPr>
        <w:spacing w:after="80"/>
        <w:ind w:left="283"/>
      </w:pPr>
      <w:r>
        <w:rPr>
          <w:rFonts w:ascii="Courier New" w:hAnsi="Courier New"/>
          <w:sz w:val="18"/>
        </w:rPr>
        <w:t>CREATE TABLE Pass (</w:t>
        <w:br/>
        <w:t xml:space="preserve">    pass_id        INT AUTO_INCREMENT PRIMARY KEY,</w:t>
        <w:br/>
        <w:t xml:space="preserve">    passenger_name VARCHAR(100),</w:t>
        <w:br/>
        <w:t xml:space="preserve">    route_id       INT,</w:t>
        <w:br/>
        <w:t xml:space="preserve">    start_date     DATE,</w:t>
        <w:br/>
        <w:t xml:space="preserve">    end_date       DATE,</w:t>
        <w:br/>
        <w:t xml:space="preserve">    pass_type      ENUM('Monthly','Quarterly','Annual'),</w:t>
        <w:br/>
        <w:t xml:space="preserve">    category       VARCHAR(50),</w:t>
        <w:br/>
        <w:t xml:space="preserve">    status         ENUM('Active','Expired','Revoked') DEFAULT 'Active',</w:t>
        <w:br/>
        <w:t xml:space="preserve">    qr_code_data   TEXT,</w:t>
        <w:br/>
        <w:t xml:space="preserve">    CONSTRAINT chk_dates CHECK (end_date &gt; start_date),</w:t>
        <w:br/>
        <w:t xml:space="preserve">    FOREIGN KEY (route_id) REFERENCES Route(route_id)</w:t>
        <w:br/>
        <w:t>);</w:t>
      </w:r>
    </w:p>
    <w:p>
      <w:pPr>
        <w:spacing w:before="160" w:after="40"/>
        <w:jc w:val="both"/>
      </w:pPr>
      <w:r>
        <w:rPr>
          <w:rFonts w:ascii="Times New Roman" w:hAnsi="Times New Roman"/>
          <w:b/>
          <w:sz w:val="24"/>
        </w:rPr>
        <w:t>Payment Table</w:t>
      </w:r>
    </w:p>
    <w:p>
      <w:pPr>
        <w:spacing w:after="80"/>
        <w:ind w:left="283"/>
      </w:pPr>
      <w:r>
        <w:rPr>
          <w:rFonts w:ascii="Courier New" w:hAnsi="Courier New"/>
          <w:sz w:val="18"/>
        </w:rPr>
        <w:t>CREATE TABLE Payment (</w:t>
        <w:br/>
        <w:t xml:space="preserve">    payment_id     INT AUTO_INCREMENT PRIMARY KEY,</w:t>
        <w:br/>
        <w:t xml:space="preserve">    application_id INT,</w:t>
        <w:br/>
        <w:t xml:space="preserve">    amount         DECIMAL(10,2),</w:t>
        <w:br/>
        <w:t xml:space="preserve">    payment_mode   ENUM('Online','Cash','UPI','Card'),</w:t>
        <w:br/>
        <w:t xml:space="preserve">    payment_date   DATE,</w:t>
        <w:br/>
        <w:t xml:space="preserve">    transaction_ref VARCHAR(100),</w:t>
        <w:br/>
        <w:t xml:space="preserve">    FOREIGN KEY (application_id) REFERENCES Pass_Application(application_id)</w:t>
        <w:br/>
        <w:t>);</w:t>
      </w:r>
    </w:p>
    <w:p>
      <w:pPr>
        <w:spacing w:before="160" w:after="40"/>
        <w:jc w:val="both"/>
      </w:pPr>
      <w:r>
        <w:rPr>
          <w:rFonts w:ascii="Times New Roman" w:hAnsi="Times New Roman"/>
          <w:b/>
          <w:sz w:val="24"/>
        </w:rPr>
        <w:t>Alert Table</w:t>
      </w:r>
    </w:p>
    <w:p>
      <w:pPr>
        <w:spacing w:after="80"/>
        <w:ind w:left="283"/>
      </w:pPr>
      <w:r>
        <w:rPr>
          <w:rFonts w:ascii="Courier New" w:hAnsi="Courier New"/>
          <w:sz w:val="18"/>
        </w:rPr>
        <w:t>CREATE TABLE Alert (</w:t>
        <w:br/>
        <w:t xml:space="preserve">    alert_id       INT AUTO_INCREMENT PRIMARY KEY,</w:t>
        <w:br/>
        <w:t xml:space="preserve">    passenger_name VARCHAR(100),</w:t>
        <w:br/>
        <w:t xml:space="preserve">    message        TEXT,</w:t>
        <w:br/>
        <w:t xml:space="preserve">    alert_date     DATE,</w:t>
        <w:br/>
        <w:t xml:space="preserve">    is_read        BOOLEAN DEFAULT FALSE</w:t>
        <w:br/>
        <w:t>);</w:t>
      </w:r>
    </w:p>
    <w:p>
      <w:pPr>
        <w:spacing w:before="160" w:after="40"/>
        <w:jc w:val="both"/>
      </w:pPr>
      <w:r>
        <w:rPr>
          <w:rFonts w:ascii="Times New Roman" w:hAnsi="Times New Roman"/>
          <w:b/>
          <w:sz w:val="24"/>
        </w:rPr>
        <w:t>Trigger: trg_renewal_reminder</w:t>
      </w:r>
    </w:p>
    <w:p>
      <w:pPr>
        <w:spacing w:after="80"/>
        <w:ind w:left="283"/>
      </w:pPr>
      <w:r>
        <w:rPr>
          <w:rFonts w:ascii="Courier New" w:hAnsi="Courier New"/>
          <w:sz w:val="18"/>
        </w:rPr>
        <w:t>DELIMITER //</w:t>
        <w:br/>
        <w:t>CREATE TRIGGER trg_renewal_reminder</w:t>
        <w:br/>
        <w:t>AFTER UPDATE ON Pass</w:t>
        <w:br/>
        <w:t>FOR EACH ROW</w:t>
        <w:br/>
        <w:t>BEGIN</w:t>
        <w:br/>
        <w:t xml:space="preserve">    IF NEW.end_date &lt;= DATE_ADD(CURDATE(), INTERVAL 7 DAY)</w:t>
        <w:br/>
        <w:t xml:space="preserve">       AND NEW.status = 'Active' THEN</w:t>
        <w:br/>
        <w:t xml:space="preserve">        INSERT INTO Alert (passenger_name, message, alert_date)</w:t>
        <w:br/>
        <w:t xml:space="preserve">        VALUES (NEW.passenger_name,</w:t>
        <w:br/>
        <w:t xml:space="preserve">                CONCAT('Your pass expires on ', NEW.end_date,</w:t>
        <w:br/>
        <w:t xml:space="preserve">                       '. Please renew it.'),</w:t>
        <w:br/>
        <w:t xml:space="preserve">                CURDATE());</w:t>
        <w:br/>
        <w:t xml:space="preserve">    END IF;</w:t>
        <w:br/>
        <w:t>END //</w:t>
        <w:br/>
        <w:t>DELIMITER ;</w:t>
      </w:r>
    </w:p>
    <w:p>
      <w:pPr>
        <w:spacing w:before="160" w:after="40"/>
        <w:jc w:val="both"/>
      </w:pPr>
      <w:r>
        <w:rPr>
          <w:rFonts w:ascii="Times New Roman" w:hAnsi="Times New Roman"/>
          <w:b/>
          <w:sz w:val="24"/>
        </w:rPr>
        <w:t>Trigger: trg_pass_status_update</w:t>
      </w:r>
    </w:p>
    <w:p>
      <w:pPr>
        <w:spacing w:after="80"/>
        <w:ind w:left="283"/>
      </w:pPr>
      <w:r>
        <w:rPr>
          <w:rFonts w:ascii="Courier New" w:hAnsi="Courier New"/>
          <w:sz w:val="18"/>
        </w:rPr>
        <w:t>DELIMITER //</w:t>
        <w:br/>
        <w:t>CREATE TRIGGER trg_pass_status_update</w:t>
        <w:br/>
        <w:t>AFTER UPDATE ON Pass_Application</w:t>
        <w:br/>
        <w:t>FOR EACH ROW</w:t>
        <w:br/>
        <w:t>BEGIN</w:t>
        <w:br/>
        <w:t xml:space="preserve">    IF NEW.status = 'Approved' AND OLD.status != 'Approved' THEN</w:t>
        <w:br/>
        <w:t xml:space="preserve">        INSERT INTO Pass (passenger_name, route_id, start_date,</w:t>
        <w:br/>
        <w:t xml:space="preserve">                          end_date, pass_type, category, qr_code_data)</w:t>
        <w:br/>
        <w:t xml:space="preserve">        VALUES (NEW.passenger_name, NEW.route_id, CURDATE(),</w:t>
        <w:br/>
        <w:t xml:space="preserve">                CASE NEW.pass_type</w:t>
        <w:br/>
        <w:t xml:space="preserve">                    WHEN 'Monthly'   THEN DATE_ADD(CURDATE(), INTERVAL 1 MONTH)</w:t>
        <w:br/>
        <w:t xml:space="preserve">                    WHEN 'Quarterly' THEN DATE_ADD(CURDATE(), INTERVAL 3 MONTH)</w:t>
        <w:br/>
        <w:t xml:space="preserve">                    WHEN 'Annual'    THEN DATE_ADD(CURDATE(), INTERVAL 1 YEAR)</w:t>
        <w:br/>
        <w:t xml:space="preserve">                END,</w:t>
        <w:br/>
        <w:t xml:space="preserve">                NEW.pass_type, NEW.category,</w:t>
        <w:br/>
        <w:t xml:space="preserve">                UUID());</w:t>
        <w:br/>
        <w:t xml:space="preserve">    END IF;</w:t>
        <w:br/>
        <w:t>END //</w:t>
        <w:br/>
        <w:t>DELIMITER ;</w:t>
      </w:r>
    </w:p>
    <w:p>
      <w:pPr>
        <w:spacing w:before="280" w:after="120"/>
        <w:jc w:val="left"/>
      </w:pPr>
      <w:r>
        <w:rPr>
          <w:rFonts w:ascii="Times New Roman" w:hAnsi="Times New Roman"/>
          <w:b/>
          <w:sz w:val="28"/>
        </w:rPr>
        <w:t>5.2  Sample Python Flask Route (app.py)</w:t>
      </w:r>
    </w:p>
    <w:p>
      <w:pPr>
        <w:spacing w:before="0" w:after="120"/>
        <w:jc w:val="both"/>
      </w:pPr>
      <w:r>
        <w:rPr>
          <w:rFonts w:ascii="Times New Roman" w:hAnsi="Times New Roman"/>
          <w:b w:val="0"/>
          <w:sz w:val="24"/>
        </w:rPr>
        <w:t>The following code shows the apply_pass route that handles pass application submission:</w:t>
      </w:r>
    </w:p>
    <w:p/>
    <w:p>
      <w:pPr>
        <w:ind w:left="283"/>
      </w:pPr>
      <w:r>
        <w:rPr>
          <w:rFonts w:ascii="Courier New" w:hAnsi="Courier New"/>
          <w:sz w:val="18"/>
        </w:rPr>
        <w:t>@app.route('/apply_pass', methods=['GET', 'POST'])</w:t>
        <w:br/>
        <w:t>def apply_pass():</w:t>
        <w:br/>
        <w:t xml:space="preserve">    if 'user' not in session:</w:t>
        <w:br/>
        <w:t xml:space="preserve">        return redirect(url_for('login'))</w:t>
        <w:br/>
        <w:t xml:space="preserve">    conn   = get_db_connection()</w:t>
        <w:br/>
        <w:t xml:space="preserve">    cursor = conn.cursor(dictionary=True)</w:t>
        <w:br/>
        <w:t xml:space="preserve">    if request.method == 'POST':</w:t>
        <w:br/>
        <w:t xml:space="preserve">        route_id   = request.form['route_id']</w:t>
        <w:br/>
        <w:t xml:space="preserve">        pass_type  = request.form['pass_type']</w:t>
        <w:br/>
        <w:t xml:space="preserve">        category   = session['category']</w:t>
        <w:br/>
        <w:t xml:space="preserve">        # Fetch concession rate</w:t>
        <w:br/>
        <w:t xml:space="preserve">        cursor.execute(</w:t>
        <w:br/>
        <w:t xml:space="preserve">            "SELECT concession_rate FROM Concession_Category WHERE category_name=%s",</w:t>
        <w:br/>
        <w:t xml:space="preserve">            (category,))</w:t>
        <w:br/>
        <w:t xml:space="preserve">        conc = cursor.fetchone()</w:t>
        <w:br/>
        <w:t xml:space="preserve">        concession = conc['concession_rate'] if conc else 0</w:t>
        <w:br/>
        <w:t xml:space="preserve">        # Fetch base fare</w:t>
        <w:br/>
        <w:t xml:space="preserve">        cursor.execute(</w:t>
        <w:br/>
        <w:t xml:space="preserve">            "SELECT base_fare FROM Route WHERE route_id=%s", (route_id,))</w:t>
        <w:br/>
        <w:t xml:space="preserve">        route = cursor.fetchone()</w:t>
        <w:br/>
        <w:t xml:space="preserve">        base_fare  = float(route['base_fare']) if route else 0</w:t>
        <w:br/>
        <w:t xml:space="preserve">        final_fare = base_fare * (1 - float(concession))</w:t>
        <w:br/>
        <w:t xml:space="preserve">        # Insert application</w:t>
        <w:br/>
        <w:t xml:space="preserve">        cursor.execute("""</w:t>
        <w:br/>
        <w:t xml:space="preserve">            INSERT INTO Pass_Application</w:t>
        <w:br/>
        <w:t xml:space="preserve">                (passenger_name, route_id, category, pass_type,</w:t>
        <w:br/>
        <w:t xml:space="preserve">                 application_date, status, final_fare)</w:t>
        <w:br/>
        <w:t xml:space="preserve">            VALUES (%s, %s, %s, %s, CURDATE(), 'Pending', %s)</w:t>
        <w:br/>
        <w:t xml:space="preserve">        """, (session['user'], route_id, category, pass_type, final_fare))</w:t>
        <w:br/>
        <w:t xml:space="preserve">        conn.commit()</w:t>
        <w:br/>
        <w:t xml:space="preserve">        flash('Application submitted successfully!', 'success')</w:t>
        <w:br/>
        <w:t xml:space="preserve">        return redirect(url_for('dashboard'))</w:t>
        <w:br/>
        <w:t xml:space="preserve">    # GET: fetch routes</w:t>
        <w:br/>
        <w:t xml:space="preserve">    cursor.execute("SELECT *, base_fare AS fare FROM Route")</w:t>
        <w:br/>
        <w:t xml:space="preserve">    routes = cursor.fetchall()</w:t>
        <w:br/>
        <w:t xml:space="preserve">    return render_template('apply_pass.html', routes=routes)</w:t>
      </w:r>
    </w:p>
    <w:p>
      <w:r>
        <w:br w:type="page"/>
      </w:r>
    </w:p>
    <w:p>
      <w:pPr>
        <w:spacing w:before="240" w:after="120"/>
        <w:jc w:val="center"/>
      </w:pPr>
      <w:r>
        <w:rPr>
          <w:rFonts w:ascii="Times New Roman" w:hAnsi="Times New Roman"/>
          <w:b/>
          <w:sz w:val="28"/>
        </w:rPr>
        <w:t>CHAPTER-6</w:t>
      </w:r>
    </w:p>
    <w:p>
      <w:pPr>
        <w:spacing w:before="240" w:after="120"/>
        <w:jc w:val="center"/>
      </w:pPr>
      <w:r>
        <w:rPr>
          <w:rFonts w:ascii="Times New Roman" w:hAnsi="Times New Roman"/>
          <w:b/>
          <w:sz w:val="32"/>
        </w:rPr>
        <w:t>SNAPSHOTS</w:t>
      </w:r>
    </w:p>
    <w:p>
      <w:r>
        <w:br w:type="page"/>
      </w:r>
    </w:p>
    <w:p>
      <w:pPr>
        <w:spacing w:before="200" w:after="120"/>
        <w:jc w:val="both"/>
      </w:pPr>
      <w:r>
        <w:rPr>
          <w:rFonts w:ascii="Times New Roman" w:hAnsi="Times New Roman"/>
          <w:b/>
          <w:sz w:val="24"/>
        </w:rPr>
        <w:t>6.1  Login / Registration Page</w:t>
      </w:r>
    </w:p>
    <w:p>
      <w:pPr>
        <w:jc w:val="center"/>
      </w:pPr>
      <w:r>
        <w:rPr>
          <w:color w:val="808080"/>
          <w:sz w:val="24"/>
        </w:rPr>
        <w:t>[ Insert Screenshot: 6.1  Login / Registration Page ]</w:t>
      </w:r>
    </w:p>
    <w:p/>
    <w:p>
      <w:pPr>
        <w:spacing w:before="200" w:after="120"/>
        <w:jc w:val="both"/>
      </w:pPr>
      <w:r>
        <w:rPr>
          <w:rFonts w:ascii="Times New Roman" w:hAnsi="Times New Roman"/>
          <w:b/>
          <w:sz w:val="24"/>
        </w:rPr>
        <w:t>6.2  Passenger Dashboard with Active Pass and QR Code</w:t>
      </w:r>
    </w:p>
    <w:p>
      <w:pPr>
        <w:jc w:val="center"/>
      </w:pPr>
      <w:r>
        <w:rPr>
          <w:color w:val="808080"/>
          <w:sz w:val="24"/>
        </w:rPr>
        <w:t>[ Insert Screenshot: 6.2  Passenger Dashboard with Active Pass and QR Code ]</w:t>
      </w:r>
    </w:p>
    <w:p/>
    <w:p>
      <w:pPr>
        <w:spacing w:before="200" w:after="120"/>
        <w:jc w:val="both"/>
      </w:pPr>
      <w:r>
        <w:rPr>
          <w:rFonts w:ascii="Times New Roman" w:hAnsi="Times New Roman"/>
          <w:b/>
          <w:sz w:val="24"/>
        </w:rPr>
        <w:t>6.3  Apply for Pass Form with Auto-Calculated Fare</w:t>
      </w:r>
    </w:p>
    <w:p>
      <w:pPr>
        <w:jc w:val="center"/>
      </w:pPr>
      <w:r>
        <w:rPr>
          <w:color w:val="808080"/>
          <w:sz w:val="24"/>
        </w:rPr>
        <w:t>[ Insert Screenshot: 6.3  Apply for Pass Form with Auto-Calculated Fare ]</w:t>
      </w:r>
    </w:p>
    <w:p/>
    <w:p>
      <w:pPr>
        <w:spacing w:before="200" w:after="120"/>
        <w:jc w:val="both"/>
      </w:pPr>
      <w:r>
        <w:rPr>
          <w:rFonts w:ascii="Times New Roman" w:hAnsi="Times New Roman"/>
          <w:b/>
          <w:sz w:val="24"/>
        </w:rPr>
        <w:t>6.4  Admin Dashboard with Statistics and Charts</w:t>
      </w:r>
    </w:p>
    <w:p>
      <w:pPr>
        <w:jc w:val="center"/>
      </w:pPr>
      <w:r>
        <w:rPr>
          <w:color w:val="808080"/>
          <w:sz w:val="24"/>
        </w:rPr>
        <w:t>[ Insert Screenshot: 6.4  Admin Dashboard with Statistics and Charts ]</w:t>
      </w:r>
    </w:p>
    <w:p/>
    <w:p>
      <w:pPr>
        <w:spacing w:before="200" w:after="120"/>
        <w:jc w:val="both"/>
      </w:pPr>
      <w:r>
        <w:rPr>
          <w:rFonts w:ascii="Times New Roman" w:hAnsi="Times New Roman"/>
          <w:b/>
          <w:sz w:val="24"/>
        </w:rPr>
        <w:t>6.5  Manage Applications (Approve / Reject)</w:t>
      </w:r>
    </w:p>
    <w:p>
      <w:pPr>
        <w:jc w:val="center"/>
      </w:pPr>
      <w:r>
        <w:rPr>
          <w:color w:val="808080"/>
          <w:sz w:val="24"/>
        </w:rPr>
        <w:t>[ Insert Screenshot: 6.5  Manage Applications (Approve / Reject) ]</w:t>
      </w:r>
    </w:p>
    <w:p/>
    <w:p>
      <w:pPr>
        <w:spacing w:before="200" w:after="120"/>
        <w:jc w:val="both"/>
      </w:pPr>
      <w:r>
        <w:rPr>
          <w:rFonts w:ascii="Times New Roman" w:hAnsi="Times New Roman"/>
          <w:b/>
          <w:sz w:val="24"/>
        </w:rPr>
        <w:t>6.6  Manage Routes Page</w:t>
      </w:r>
    </w:p>
    <w:p>
      <w:pPr>
        <w:jc w:val="center"/>
      </w:pPr>
      <w:r>
        <w:rPr>
          <w:color w:val="808080"/>
          <w:sz w:val="24"/>
        </w:rPr>
        <w:t>[ Insert Screenshot: 6.6  Manage Routes Page ]</w:t>
      </w:r>
    </w:p>
    <w:p/>
    <w:p>
      <w:pPr>
        <w:spacing w:before="200" w:after="120"/>
        <w:jc w:val="both"/>
      </w:pPr>
      <w:r>
        <w:rPr>
          <w:rFonts w:ascii="Times New Roman" w:hAnsi="Times New Roman"/>
          <w:b/>
          <w:sz w:val="24"/>
        </w:rPr>
        <w:t>6.7  QR Code Verification Page</w:t>
      </w:r>
    </w:p>
    <w:p>
      <w:pPr>
        <w:jc w:val="center"/>
      </w:pPr>
      <w:r>
        <w:rPr>
          <w:color w:val="808080"/>
          <w:sz w:val="24"/>
        </w:rPr>
        <w:t>[ Insert Screenshot: 6.7  QR Code Verification Page ]</w:t>
      </w:r>
    </w:p>
    <w:p/>
    <w:p>
      <w:pPr>
        <w:spacing w:before="200" w:after="120"/>
        <w:jc w:val="both"/>
      </w:pPr>
      <w:r>
        <w:rPr>
          <w:rFonts w:ascii="Times New Roman" w:hAnsi="Times New Roman"/>
          <w:b/>
          <w:sz w:val="24"/>
        </w:rPr>
        <w:t>6.8  Payment History Page</w:t>
      </w:r>
    </w:p>
    <w:p>
      <w:pPr>
        <w:jc w:val="center"/>
      </w:pPr>
      <w:r>
        <w:rPr>
          <w:color w:val="808080"/>
          <w:sz w:val="24"/>
        </w:rPr>
        <w:t>[ Insert Screenshot: 6.8  Payment History Page ]</w:t>
      </w:r>
    </w:p>
    <w:p/>
    <w:p>
      <w:r>
        <w:br w:type="page"/>
      </w:r>
    </w:p>
    <w:p>
      <w:pPr>
        <w:spacing w:before="240" w:after="120"/>
        <w:jc w:val="center"/>
      </w:pPr>
      <w:r>
        <w:rPr>
          <w:rFonts w:ascii="Times New Roman" w:hAnsi="Times New Roman"/>
          <w:b/>
          <w:sz w:val="28"/>
        </w:rPr>
        <w:t>CHAPTER-7</w:t>
      </w:r>
    </w:p>
    <w:p>
      <w:pPr>
        <w:spacing w:before="240" w:after="120"/>
        <w:jc w:val="center"/>
      </w:pPr>
      <w:r>
        <w:rPr>
          <w:rFonts w:ascii="Times New Roman" w:hAnsi="Times New Roman"/>
          <w:b/>
          <w:sz w:val="32"/>
        </w:rPr>
        <w:t>APPLICATIONS</w:t>
      </w:r>
    </w:p>
    <w:p>
      <w:r>
        <w:br w:type="page"/>
      </w:r>
    </w:p>
    <w:p>
      <w:pPr>
        <w:spacing w:before="160" w:after="40"/>
        <w:jc w:val="both"/>
      </w:pPr>
      <w:r>
        <w:rPr>
          <w:rFonts w:ascii="Times New Roman" w:hAnsi="Times New Roman"/>
          <w:b/>
          <w:sz w:val="24"/>
        </w:rPr>
        <w:t>1. Public Transport Pass Management</w:t>
      </w:r>
    </w:p>
    <w:p>
      <w:pPr>
        <w:spacing w:before="0" w:after="120"/>
        <w:jc w:val="both"/>
      </w:pPr>
      <w:r>
        <w:rPr>
          <w:rFonts w:ascii="Times New Roman" w:hAnsi="Times New Roman"/>
          <w:b w:val="0"/>
          <w:sz w:val="24"/>
        </w:rPr>
        <w:t>Transport departments use the system to manage bus pass issuance, renewal, and validation for daily commuters across various routes and services.</w:t>
      </w:r>
    </w:p>
    <w:p>
      <w:pPr>
        <w:spacing w:before="160" w:after="40"/>
        <w:jc w:val="both"/>
      </w:pPr>
      <w:r>
        <w:rPr>
          <w:rFonts w:ascii="Times New Roman" w:hAnsi="Times New Roman"/>
          <w:b/>
          <w:sz w:val="24"/>
        </w:rPr>
        <w:t>2. Passenger Record Management</w:t>
      </w:r>
    </w:p>
    <w:p>
      <w:pPr>
        <w:spacing w:before="0" w:after="120"/>
        <w:jc w:val="both"/>
      </w:pPr>
      <w:r>
        <w:rPr>
          <w:rFonts w:ascii="Times New Roman" w:hAnsi="Times New Roman"/>
          <w:b w:val="0"/>
          <w:sz w:val="24"/>
        </w:rPr>
        <w:t>The system stores passenger details such as name, age, address, contact number, and pass history for easy access and maintenance.</w:t>
      </w:r>
    </w:p>
    <w:p>
      <w:pPr>
        <w:spacing w:before="160" w:after="40"/>
        <w:jc w:val="both"/>
      </w:pPr>
      <w:r>
        <w:rPr>
          <w:rFonts w:ascii="Times New Roman" w:hAnsi="Times New Roman"/>
          <w:b/>
          <w:sz w:val="24"/>
        </w:rPr>
        <w:t>3. Pass Validity Tracking</w:t>
      </w:r>
    </w:p>
    <w:p>
      <w:pPr>
        <w:spacing w:before="0" w:after="120"/>
        <w:jc w:val="both"/>
      </w:pPr>
      <w:r>
        <w:rPr>
          <w:rFonts w:ascii="Times New Roman" w:hAnsi="Times New Roman"/>
          <w:b w:val="0"/>
          <w:sz w:val="24"/>
        </w:rPr>
        <w:t>It helps transport authorities maintain accurate records of active and expired passes and updates status automatically after renewal or expiry.</w:t>
      </w:r>
    </w:p>
    <w:p>
      <w:pPr>
        <w:spacing w:before="160" w:after="40"/>
        <w:jc w:val="both"/>
      </w:pPr>
      <w:r>
        <w:rPr>
          <w:rFonts w:ascii="Times New Roman" w:hAnsi="Times New Roman"/>
          <w:b/>
          <w:sz w:val="24"/>
        </w:rPr>
        <w:t>4. Emergency Pass Allocation</w:t>
      </w:r>
    </w:p>
    <w:p>
      <w:pPr>
        <w:spacing w:before="0" w:after="120"/>
        <w:jc w:val="both"/>
      </w:pPr>
      <w:r>
        <w:rPr>
          <w:rFonts w:ascii="Times New Roman" w:hAnsi="Times New Roman"/>
          <w:b w:val="0"/>
          <w:sz w:val="24"/>
        </w:rPr>
        <w:t>During urgent travel needs or emergencies, the system quickly identifies and issues the required pass type, saving valuable time for commuters.</w:t>
      </w:r>
    </w:p>
    <w:p>
      <w:pPr>
        <w:spacing w:before="160" w:after="40"/>
        <w:jc w:val="both"/>
      </w:pPr>
      <w:r>
        <w:rPr>
          <w:rFonts w:ascii="Times New Roman" w:hAnsi="Times New Roman"/>
          <w:b/>
          <w:sz w:val="24"/>
        </w:rPr>
        <w:t>5. Reduction of Manual Work</w:t>
      </w:r>
    </w:p>
    <w:p>
      <w:pPr>
        <w:spacing w:before="0" w:after="120"/>
        <w:jc w:val="both"/>
      </w:pPr>
      <w:r>
        <w:rPr>
          <w:rFonts w:ascii="Times New Roman" w:hAnsi="Times New Roman"/>
          <w:b w:val="0"/>
          <w:sz w:val="24"/>
        </w:rPr>
        <w:t>The application reduces paperwork and manual calculations by storing all information digitally in a centralized database.</w:t>
      </w:r>
    </w:p>
    <w:p>
      <w:pPr>
        <w:spacing w:before="160" w:after="40"/>
        <w:jc w:val="both"/>
      </w:pPr>
      <w:r>
        <w:rPr>
          <w:rFonts w:ascii="Times New Roman" w:hAnsi="Times New Roman"/>
          <w:b/>
          <w:sz w:val="24"/>
        </w:rPr>
        <w:t>6. Renewal Tracking</w:t>
      </w:r>
    </w:p>
    <w:p>
      <w:pPr>
        <w:spacing w:before="0" w:after="120"/>
        <w:jc w:val="both"/>
      </w:pPr>
      <w:r>
        <w:rPr>
          <w:rFonts w:ascii="Times New Roman" w:hAnsi="Times New Roman"/>
          <w:b w:val="0"/>
          <w:sz w:val="24"/>
        </w:rPr>
        <w:t>It keeps track of previous renewals, renewal dates, and pass validity periods, helping in maintaining passenger travel history properly.</w:t>
      </w:r>
    </w:p>
    <w:p>
      <w:pPr>
        <w:spacing w:before="160" w:after="40"/>
        <w:jc w:val="both"/>
      </w:pPr>
      <w:r>
        <w:rPr>
          <w:rFonts w:ascii="Times New Roman" w:hAnsi="Times New Roman"/>
          <w:b/>
          <w:sz w:val="24"/>
        </w:rPr>
        <w:t>7. Operator and Transport Authority Coordination</w:t>
      </w:r>
    </w:p>
    <w:p>
      <w:pPr>
        <w:spacing w:before="0" w:after="120"/>
        <w:jc w:val="both"/>
      </w:pPr>
      <w:r>
        <w:rPr>
          <w:rFonts w:ascii="Times New Roman" w:hAnsi="Times New Roman"/>
          <w:b w:val="0"/>
          <w:sz w:val="24"/>
        </w:rPr>
        <w:t>The system improves communication between bus operators and transport authorities for faster pass approvals and renewals.</w:t>
      </w:r>
    </w:p>
    <w:p>
      <w:pPr>
        <w:spacing w:before="160" w:after="40"/>
        <w:jc w:val="both"/>
      </w:pPr>
      <w:r>
        <w:rPr>
          <w:rFonts w:ascii="Times New Roman" w:hAnsi="Times New Roman"/>
          <w:b/>
          <w:sz w:val="24"/>
        </w:rPr>
        <w:t>8. Quick Pass Search</w:t>
      </w:r>
    </w:p>
    <w:p>
      <w:pPr>
        <w:spacing w:before="0" w:after="120"/>
        <w:jc w:val="both"/>
      </w:pPr>
      <w:r>
        <w:rPr>
          <w:rFonts w:ascii="Times New Roman" w:hAnsi="Times New Roman"/>
          <w:b w:val="0"/>
          <w:sz w:val="24"/>
        </w:rPr>
        <w:t>Users can easily search for passenger pass details and check validity status instantly through the system.</w:t>
      </w:r>
    </w:p>
    <w:p>
      <w:pPr>
        <w:spacing w:before="160" w:after="40"/>
        <w:jc w:val="both"/>
      </w:pPr>
      <w:r>
        <w:rPr>
          <w:rFonts w:ascii="Times New Roman" w:hAnsi="Times New Roman"/>
          <w:b/>
          <w:sz w:val="24"/>
        </w:rPr>
        <w:t>9. Report Generation</w:t>
      </w:r>
    </w:p>
    <w:p>
      <w:pPr>
        <w:spacing w:before="0" w:after="120"/>
        <w:jc w:val="both"/>
      </w:pPr>
      <w:r>
        <w:rPr>
          <w:rFonts w:ascii="Times New Roman" w:hAnsi="Times New Roman"/>
          <w:b w:val="0"/>
          <w:sz w:val="24"/>
        </w:rPr>
        <w:t>The application generates reports related to passengers, pass status, payments, and renewal requests for administrative purposes.</w:t>
      </w:r>
    </w:p>
    <w:p>
      <w:pPr>
        <w:spacing w:before="160" w:after="40"/>
        <w:jc w:val="both"/>
      </w:pPr>
      <w:r>
        <w:rPr>
          <w:rFonts w:ascii="Times New Roman" w:hAnsi="Times New Roman"/>
          <w:b/>
          <w:sz w:val="24"/>
        </w:rPr>
        <w:t>10. Secure Data Management</w:t>
      </w:r>
    </w:p>
    <w:p>
      <w:pPr>
        <w:spacing w:before="0" w:after="120"/>
        <w:jc w:val="both"/>
      </w:pPr>
      <w:r>
        <w:rPr>
          <w:rFonts w:ascii="Times New Roman" w:hAnsi="Times New Roman"/>
          <w:b w:val="0"/>
          <w:sz w:val="24"/>
        </w:rPr>
        <w:t>It provides secure storage of sensitive passenger and payment information and ensures proper data management and accuracy.</w:t>
      </w:r>
    </w:p>
    <w:p>
      <w:r>
        <w:br w:type="page"/>
      </w:r>
    </w:p>
    <w:p>
      <w:pPr>
        <w:spacing w:before="240" w:after="120"/>
        <w:jc w:val="center"/>
      </w:pPr>
      <w:r>
        <w:rPr>
          <w:rFonts w:ascii="Times New Roman" w:hAnsi="Times New Roman"/>
          <w:b/>
          <w:sz w:val="28"/>
        </w:rPr>
        <w:t>CHAPTER-8</w:t>
      </w:r>
    </w:p>
    <w:p>
      <w:pPr>
        <w:spacing w:before="240" w:after="120"/>
        <w:jc w:val="center"/>
      </w:pPr>
      <w:r>
        <w:rPr>
          <w:rFonts w:ascii="Times New Roman" w:hAnsi="Times New Roman"/>
          <w:b/>
          <w:sz w:val="32"/>
        </w:rPr>
        <w:t>CONCLUSION</w:t>
      </w:r>
    </w:p>
    <w:p>
      <w:r>
        <w:br w:type="page"/>
      </w:r>
    </w:p>
    <w:p>
      <w:pPr>
        <w:spacing w:before="0" w:after="120"/>
        <w:jc w:val="both"/>
      </w:pPr>
      <w:r>
        <w:rPr>
          <w:rFonts w:ascii="Times New Roman" w:hAnsi="Times New Roman"/>
          <w:b w:val="0"/>
          <w:sz w:val="24"/>
        </w:rPr>
        <w:t>The Bus Pass Management System developed as part of the DBMS Mini Project (BCS403) successfully demonstrates the power of a well-designed relational database in solving real-world administrative problems in the public transport domain.</w:t>
      </w:r>
    </w:p>
    <w:p/>
    <w:p>
      <w:pPr>
        <w:spacing w:before="0" w:after="120"/>
        <w:jc w:val="both"/>
      </w:pPr>
      <w:r>
        <w:rPr>
          <w:rFonts w:ascii="Times New Roman" w:hAnsi="Times New Roman"/>
          <w:b w:val="0"/>
          <w:sz w:val="24"/>
        </w:rPr>
        <w:t>The system was designed with a normalized relational database (up to 3NF) using MySQL 8.0, consisting of 6 interrelated tables: Passenger, Route, Pass_Application, Pass, Payment, and Admin. The backend was implemented using Python 3.x with the Flask micro-framework, and the frontend was rendered dynamically using Jinja2 templates with HTML5 and CSS3.</w:t>
      </w:r>
    </w:p>
    <w:p/>
    <w:p>
      <w:pPr>
        <w:spacing w:before="0" w:after="120"/>
        <w:jc w:val="both"/>
      </w:pPr>
      <w:r>
        <w:rPr>
          <w:rFonts w:ascii="Times New Roman" w:hAnsi="Times New Roman"/>
          <w:b/>
          <w:sz w:val="24"/>
        </w:rPr>
        <w:t>Key achievements of this project include:</w:t>
      </w:r>
    </w:p>
    <w:p>
      <w:pPr>
        <w:pStyle w:val="ListBullet"/>
        <w:spacing w:after="80"/>
        <w:ind w:left="283"/>
      </w:pPr>
      <w:r>
        <w:rPr>
          <w:rFonts w:ascii="Times New Roman" w:hAnsi="Times New Roman"/>
          <w:b w:val="0"/>
          <w:sz w:val="24"/>
        </w:rPr>
        <w:t>Complete end-to-end digital workflow for bus pass application, approval, and issuance</w:t>
      </w:r>
    </w:p>
    <w:p>
      <w:pPr>
        <w:pStyle w:val="ListBullet"/>
        <w:spacing w:after="80"/>
        <w:ind w:left="283"/>
      </w:pPr>
      <w:r>
        <w:rPr>
          <w:rFonts w:ascii="Times New Roman" w:hAnsi="Times New Roman"/>
          <w:b w:val="0"/>
          <w:sz w:val="24"/>
        </w:rPr>
        <w:t>Automated pass creation and renewal alerts using MySQL triggers</w:t>
      </w:r>
    </w:p>
    <w:p>
      <w:pPr>
        <w:pStyle w:val="ListBullet"/>
        <w:spacing w:after="80"/>
        <w:ind w:left="283"/>
      </w:pPr>
      <w:r>
        <w:rPr>
          <w:rFonts w:ascii="Times New Roman" w:hAnsi="Times New Roman"/>
          <w:b w:val="0"/>
          <w:sz w:val="24"/>
        </w:rPr>
        <w:t>QR code-based pass verification for real-time pass validation</w:t>
      </w:r>
    </w:p>
    <w:p>
      <w:pPr>
        <w:pStyle w:val="ListBullet"/>
        <w:spacing w:after="80"/>
        <w:ind w:left="283"/>
      </w:pPr>
      <w:r>
        <w:rPr>
          <w:rFonts w:ascii="Times New Roman" w:hAnsi="Times New Roman"/>
          <w:b w:val="0"/>
          <w:sz w:val="24"/>
        </w:rPr>
        <w:t>Concession-based fare calculation for multiple passenger categories</w:t>
      </w:r>
    </w:p>
    <w:p>
      <w:pPr>
        <w:pStyle w:val="ListBullet"/>
        <w:spacing w:after="80"/>
        <w:ind w:left="283"/>
      </w:pPr>
      <w:r>
        <w:rPr>
          <w:rFonts w:ascii="Times New Roman" w:hAnsi="Times New Roman"/>
          <w:b w:val="0"/>
          <w:sz w:val="24"/>
        </w:rPr>
        <w:t>Comprehensive admin dashboard with statistical graphs and charts</w:t>
      </w:r>
    </w:p>
    <w:p>
      <w:pPr>
        <w:pStyle w:val="ListBullet"/>
        <w:spacing w:after="80"/>
        <w:ind w:left="283"/>
      </w:pPr>
      <w:r>
        <w:rPr>
          <w:rFonts w:ascii="Times New Roman" w:hAnsi="Times New Roman"/>
          <w:b w:val="0"/>
          <w:sz w:val="24"/>
        </w:rPr>
        <w:t>Role-based access control with secure session management</w:t>
      </w:r>
    </w:p>
    <w:p>
      <w:pPr>
        <w:pStyle w:val="ListBullet"/>
        <w:spacing w:after="80"/>
        <w:ind w:left="283"/>
      </w:pPr>
      <w:r>
        <w:rPr>
          <w:rFonts w:ascii="Times New Roman" w:hAnsi="Times New Roman"/>
          <w:b w:val="0"/>
          <w:sz w:val="24"/>
        </w:rPr>
        <w:t>Data integrity enforced through primary keys, foreign keys, NOT NULL, UNIQUE, CHECK constraints</w:t>
      </w:r>
    </w:p>
    <w:p/>
    <w:p>
      <w:pPr>
        <w:spacing w:before="0" w:after="120"/>
        <w:jc w:val="both"/>
      </w:pPr>
      <w:r>
        <w:rPr>
          <w:rFonts w:ascii="Times New Roman" w:hAnsi="Times New Roman"/>
          <w:b w:val="0"/>
          <w:sz w:val="24"/>
        </w:rPr>
        <w:t>The project addresses the limitations of paper-based and fragmented systems by providing a centralized, database-driven solution that is accurate, efficient, and scalable. Future enhancements could include integration with real-time payment gateways, mobile applications for commuters, GPS-based route tracking, and Aadhaar-linked passenger verification.</w:t>
      </w:r>
    </w:p>
    <w:p/>
    <w:p>
      <w:pPr>
        <w:spacing w:before="0" w:after="120"/>
        <w:jc w:val="both"/>
      </w:pPr>
      <w:r>
        <w:rPr>
          <w:rFonts w:ascii="Times New Roman" w:hAnsi="Times New Roman"/>
          <w:b w:val="0"/>
          <w:sz w:val="24"/>
        </w:rPr>
        <w:t>Overall, this project has provided valuable hands-on experience in database design, SQL programming, web development with Flask, and the application of database management concepts to solve practical problems in the real world.</w:t>
      </w:r>
    </w:p>
    <w:sectPr w:rsidR="00FC693F" w:rsidRPr="0006063C" w:rsidSect="00034616">
      <w:headerReference w:type="default" r:id="rId9"/>
      <w:footerReference w:type="default" r:id="rId10"/>
      <w:pgSz w:w="11906" w:h="16838"/>
      <w:pgMar w:top="1083" w:right="1440" w:bottom="1083" w:left="187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b w:val="0"/>
        <w:sz w:val="22"/>
      </w:rPr>
      <w:t>Department of CS&amp;E, BIT  2025-26</w:t>
    </w:r>
    <w:r>
      <w:tab/>
      <w:tab/>
      <w:tab/>
      <w:tab/>
      <w:tab/>
    </w:r>
    <w:r>
      <w:rPr>
        <w:rFonts w:ascii="Times New Roman" w:hAnsi="Times New Roman"/>
        <w:b w:val="0"/>
        <w:sz w:val="22"/>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sz w:val="22"/>
      </w:rPr>
      <w:t>BUS PASS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